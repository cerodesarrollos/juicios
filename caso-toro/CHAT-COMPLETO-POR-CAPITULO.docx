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TRANSCRIPCIÓN DE CONVERSACIONES DE WHATSAPP</w:t>
      </w:r>
    </w:p>
    <w:p>
      <w:pPr>
        <w:jc w:val="center"/>
      </w:pPr>
      <w:r>
        <w:rPr>
          <w:b/>
          <w:sz w:val="28"/>
        </w:rPr>
        <w:t>Y DOCUMENTOS DE EVIDENCIA</w:t>
      </w:r>
    </w:p>
    <w:p/>
    <w:p>
      <w:pPr>
        <w:jc w:val="center"/>
      </w:pPr>
      <w:r>
        <w:rPr>
          <w:sz w:val="24"/>
        </w:rPr>
        <w:t>CASO: FRIGERI, Matías Juan vs. CHAVES, Franco Maximiliano</w:t>
      </w:r>
    </w:p>
    <w:p>
      <w:pPr>
        <w:jc w:val="center"/>
      </w:pPr>
      <w:r>
        <w:t>Expediente vinculado: Denuncia Penal por Estafa (Art. 172 CP)</w:t>
      </w:r>
    </w:p>
    <w:p/>
    <w:p>
      <w:pPr>
        <w:jc w:val="center"/>
      </w:pPr>
      <w:r>
        <w:t>Total de registros: 634 mensajes y documentos</w:t>
      </w:r>
    </w:p>
    <w:p>
      <w:pPr>
        <w:jc w:val="center"/>
      </w:pPr>
      <w:r>
        <w:t>Fecha de generación: 10/03/2026</w:t>
      </w:r>
    </w:p>
    <w:p/>
    <w:p/>
    <w:p>
      <w:pPr>
        <w:jc w:val="left"/>
      </w:pPr>
      <w:r>
        <w:rPr>
          <w:b/>
          <w:sz w:val="20"/>
        </w:rPr>
        <w:t>REFERENCIAS:</w:t>
      </w:r>
    </w:p>
    <w:p>
      <w:pPr>
        <w:ind w:left="567"/>
      </w:pPr>
      <w:r>
        <w:rPr>
          <w:b/>
          <w:sz w:val="20"/>
        </w:rPr>
        <w:t xml:space="preserve">[EVIDENCIA CLAVE]: </w:t>
      </w:r>
      <w:r>
        <w:rPr>
          <w:sz w:val="20"/>
        </w:rPr>
        <w:t>Mensaje marcado como evidencia relevante para el caso</w:t>
      </w:r>
    </w:p>
    <w:p>
      <w:pPr>
        <w:ind w:left="567"/>
      </w:pPr>
      <w:r>
        <w:rPr>
          <w:b/>
          <w:sz w:val="20"/>
        </w:rPr>
        <w:t xml:space="preserve">[AUDIO TRANSCRIPTO]: </w:t>
      </w:r>
      <w:r>
        <w:rPr>
          <w:sz w:val="20"/>
        </w:rPr>
        <w:t>Transcripción de mensaje de audio de WhatsApp</w:t>
      </w:r>
    </w:p>
    <w:p>
      <w:pPr>
        <w:ind w:left="567"/>
      </w:pPr>
      <w:r>
        <w:rPr>
          <w:b/>
          <w:sz w:val="20"/>
        </w:rPr>
        <w:t xml:space="preserve">[documento]: </w:t>
      </w:r>
      <w:r>
        <w:rPr>
          <w:sz w:val="20"/>
        </w:rPr>
        <w:t>Documento o informe adjuntado como evidencia</w:t>
      </w:r>
    </w:p>
    <w:p>
      <w:pPr>
        <w:ind w:left="567"/>
      </w:pPr>
      <w:r>
        <w:rPr>
          <w:b/>
          <w:sz w:val="20"/>
        </w:rPr>
        <w:t xml:space="preserve">Toro: </w:t>
      </w:r>
      <w:r>
        <w:rPr>
          <w:sz w:val="20"/>
        </w:rPr>
        <w:t>Franco Maximiliano Chaves (demandado) — apodo "Toro"</w:t>
      </w:r>
    </w:p>
    <w:p>
      <w:pPr>
        <w:ind w:left="567"/>
      </w:pPr>
      <w:r>
        <w:rPr>
          <w:b/>
          <w:sz w:val="20"/>
        </w:rPr>
        <w:t xml:space="preserve">Matias: </w:t>
      </w:r>
      <w:r>
        <w:rPr>
          <w:sz w:val="20"/>
        </w:rPr>
        <w:t>Matías Juan Frigeri Frias (denunciante/actor)</w:t>
      </w:r>
    </w:p>
    <w:p>
      <w:r>
        <w:br w:type="page"/>
      </w:r>
    </w:p>
    <w:p>
      <w:r>
        <w:rPr>
          <w:b/>
          <w:sz w:val="28"/>
        </w:rPr>
        <w:t>ÍNDICE</w:t>
      </w:r>
    </w:p>
    <w:p/>
    <w:p>
      <w:r>
        <w:rPr>
          <w:b/>
        </w:rPr>
        <w:t xml:space="preserve">Capítulo 0 (Documentos): </w:t>
      </w:r>
      <w:r>
        <w:t>DOCUMENTOS E INFORMES DE EVIDENCIA — 76 registros</w:t>
      </w:r>
    </w:p>
    <w:p>
      <w:r>
        <w:rPr>
          <w:b/>
        </w:rPr>
        <w:t xml:space="preserve">Capítulo 2: </w:t>
      </w:r>
      <w:r>
        <w:t>NEGOCIACIÓN Y COMPRAVENTA DEL AUDI TT (Junio 2025) — 122 registros</w:t>
      </w:r>
    </w:p>
    <w:p>
      <w:r>
        <w:rPr>
          <w:b/>
        </w:rPr>
        <w:t xml:space="preserve">Capítulo 3: </w:t>
      </w:r>
      <w:r>
        <w:t>DISCUSIONES, FALLAS Y PRESIÓN DE COBRO (Agosto - Octubre 2025) — 121 registros</w:t>
      </w:r>
    </w:p>
    <w:p>
      <w:r>
        <w:rPr>
          <w:b/>
        </w:rPr>
        <w:t xml:space="preserve">Capítulo 4: </w:t>
      </w:r>
      <w:r>
        <w:t>ACUERDO DE DEVOLUCIÓN DEL VEHÍCULO (Noviembre 2025) — 82 registros</w:t>
      </w:r>
    </w:p>
    <w:p>
      <w:r>
        <w:rPr>
          <w:b/>
        </w:rPr>
        <w:t xml:space="preserve">Capítulo 5: </w:t>
      </w:r>
      <w:r>
        <w:t>INCUMPLIMIENTO, MENTIRAS Y EVIDENCIA DE FRAUDE (Noviembre 2025 - Febrero 2026) — 233 registros</w:t>
      </w:r>
    </w:p>
    <w:p>
      <w:r>
        <w:br w:type="page"/>
      </w:r>
    </w:p>
    <w:p>
      <w:pPr>
        <w:spacing w:before="400"/>
      </w:pPr>
      <w:r>
        <w:rPr>
          <w:b/>
          <w:sz w:val="28"/>
        </w:rPr>
        <w:t>CAPÍTULO 0 — DOCUMENTOS E INFORMES DE EVIDENCIA</w:t>
      </w:r>
    </w:p>
    <w:p>
      <w:pPr>
        <w:spacing w:after="200"/>
      </w:pPr>
      <w:r>
        <w:rPr>
          <w:i/>
          <w:sz w:val="20"/>
        </w:rPr>
        <w:t>Informes de BCRA, DNRPA, capturas de Instagram, multas de tránsito y demás documentos que conforman la prueba del caso.</w:t>
      </w:r>
    </w:p>
    <w:p>
      <w:r>
        <w:rPr>
          <w:b/>
          <w:sz w:val="20"/>
        </w:rPr>
        <w:t>Total de registros en este capítulo: 76</w:t>
      </w:r>
    </w:p>
    <w:p/>
    <w:p>
      <w:pPr>
        <w:spacing w:after="40"/>
      </w:pPr>
      <w:r>
        <w:rPr>
          <w:sz w:val="18"/>
        </w:rPr>
        <w:t>[documento] Informe BCRA - Chaves Franco Maximiliano: Consulta de información para el CUIT-CUIL-CDI 20414469745</w:t>
        <w:br/>
        <w:t>Central de Deudores del Sistema Financiero</w:t>
        <w:br/>
        <w:t>CHAVES FRANCO MAXIMILIANO</w:t>
        <w:br/>
        <w:t>En el siguiente cuadro, el monto de deuda se encuentra expresado en miles de pesos.</w:t>
        <w:br/>
        <w:t xml:space="preserve">Denominación del deudor </w:t>
        <w:tab/>
        <w:t xml:space="preserve">Entidad </w:t>
        <w:tab/>
        <w:t>Periodo Situación Monto Días de</w:t>
        <w:br/>
        <w:t>atraso Observaciones</w:t>
        <w:br/>
        <w:t>CHAVES FRANCO</w:t>
        <w:br/>
        <w:t xml:space="preserve">MAXIMILIANO BANCO SANTANDER ARGENTINA S.A. 01/26 </w:t>
        <w:tab/>
        <w:t xml:space="preserve">1 </w:t>
        <w:tab/>
        <w:t xml:space="preserve">20.780 N/A </w:t>
        <w:tab/>
        <w:t>-</w:t>
        <w:br/>
        <w:t>CHAVES FRANCO</w:t>
        <w:br/>
        <w:t xml:space="preserve">MAXIMILIANO BANCO DE LA NACION ARGENTINA </w:t>
        <w:tab/>
        <w:t xml:space="preserve">01/26 </w:t>
        <w:tab/>
        <w:t xml:space="preserve">1 </w:t>
        <w:tab/>
        <w:t>7</w:t>
      </w:r>
      <w:r>
        <w:rPr>
          <w:i/>
          <w:sz w:val="16"/>
        </w:rPr>
        <w:t xml:space="preserve"> [...11445 chars total]</w:t>
      </w:r>
    </w:p>
    <w:p>
      <w:pPr>
        <w:spacing w:after="40"/>
      </w:pPr>
      <w:r>
        <w:rPr>
          <w:sz w:val="18"/>
        </w:rPr>
        <w:t>[documento] Informe BCRA - Forever 463 S.A.S.: Consulta de información para el CUIT-CUIL-CDI 30718668928</w:t>
        <w:br/>
        <w:t>Central de Deudores del Sistema Financiero</w:t>
        <w:br/>
        <w:t>FOREVER 463 S. A. S.</w:t>
        <w:br/>
        <w:t>En el siguiente cuadro, el monto de deuda se encuentra expresado en miles de pesos.</w:t>
        <w:br/>
        <w:t xml:space="preserve">Denominación del deudor Entidad </w:t>
        <w:tab/>
        <w:t>Periodo Situación Monto Días de atraso Observaciones</w:t>
        <w:br/>
        <w:t xml:space="preserve">FOREVER 463 S. A. S. </w:t>
        <w:tab/>
        <w:t xml:space="preserve">BANCO DE LA NACION ARGENTINA </w:t>
        <w:tab/>
        <w:t xml:space="preserve">01/26 </w:t>
        <w:tab/>
        <w:t xml:space="preserve">1 </w:t>
        <w:tab/>
        <w:t xml:space="preserve">2.147 N/A </w:t>
        <w:tab/>
        <w:t>-</w:t>
        <w:br/>
        <w:t xml:space="preserve">FOREVER 463 S. A. S. </w:t>
        <w:tab/>
        <w:t xml:space="preserve">BANCO DE GALICIA Y BUENOS AIRES S.A. 01/26 </w:t>
        <w:tab/>
        <w:t xml:space="preserve">1 </w:t>
        <w:tab/>
        <w:t xml:space="preserve">358 </w:t>
        <w:tab/>
        <w:t xml:space="preserve">N/A </w:t>
        <w:tab/>
        <w:t>-</w:t>
        <w:br/>
        <w:t xml:space="preserve">1 </w:t>
        <w:tab/>
        <w:t xml:space="preserve">2 </w:t>
      </w:r>
      <w:r>
        <w:rPr>
          <w:i/>
          <w:sz w:val="16"/>
        </w:rPr>
        <w:t xml:space="preserve"> [...8312 chars total]</w:t>
      </w:r>
    </w:p>
    <w:p>
      <w:pPr>
        <w:spacing w:after="40"/>
      </w:pPr>
      <w:r>
        <w:rPr>
          <w:sz w:val="18"/>
        </w:rPr>
        <w:t>[documento] Histórico Dominio IRA464 (Audi TT): Dirección Nacional de los Registros Nacionales de la Propiedad del Automotor y de Créditos Prendarios</w:t>
        <w:br/>
        <w:t>Ministerio de Justicia</w:t>
        <w:br/>
        <w:t>Presidencia de la Nación</w:t>
        <w:br/>
        <w:t>Informe de Estado de Dominio e Historico de Titularidad</w:t>
        <w:br/>
        <w:t>DATOS DE DOMINIO</w:t>
        <w:br/>
        <w:t>DOMINIO: IRA464</w:t>
        <w:br/>
        <w:t>Procedencia: IMPORTADO NroCertificado: 01-0153806/2009</w:t>
        <w:br/>
        <w:t>Fecha Inscripción Inicial: 24/02/2010 Aduana: BS. AS.</w:t>
        <w:br/>
        <w:t>Código Automotor: 011 - 163-21</w:t>
        <w:br/>
        <w:t>Marca: 011 - AUDI Vto.Imp Temp: --/--/--</w:t>
        <w:br/>
        <w:t>Tipo: 21 - COUPE</w:t>
        <w:br/>
        <w:t>Modelo: 163 - T</w:t>
      </w:r>
      <w:r>
        <w:rPr>
          <w:i/>
          <w:sz w:val="16"/>
        </w:rPr>
        <w:t xml:space="preserve"> [...6574 chars total]</w:t>
      </w:r>
    </w:p>
    <w:p>
      <w:pPr>
        <w:spacing w:after="40"/>
      </w:pPr>
      <w:r>
        <w:rPr>
          <w:sz w:val="18"/>
        </w:rPr>
        <w:t>[documento] TelePASE Septiembre 2025 - IRA464: FECHA;HORA;ESTACION;VIA;DISPOSITIVO;PATENTE;CATEGORIA;TARIFA;BONIFICACION;TIPO_DE_DOCUMENTO;DOCUMENTO_LEGAL;DOCUMENTO_SA;CLIENTE__WEB;CLIENTE_RED;SUB_CUENTA</w:t>
        <w:br/>
        <w:t>2025-09-07;214454;0004;64M;65825263;IRA464;2;1861.39;0.00;0;41103991;0;4335076;4335076;1</w:t>
        <w:br/>
        <w:t>2025-09-07;230300;0020;054;65825263;IRA464;1;6106.21;0.00;0;41103991;0;4335076;4335076;1</w:t>
        <w:br/>
        <w:t>2025-09-07;221419;0020;013;65825263;IRA464;1;6106.21;0.00;0;41103991;0;4335076;4335076;1</w:t>
        <w:br/>
        <w:t>2025-09-07;232850;0004;14M;65</w:t>
      </w:r>
      <w:r>
        <w:rPr>
          <w:i/>
          <w:sz w:val="16"/>
        </w:rPr>
        <w:t xml:space="preserve"> [...649 chars total]</w:t>
      </w:r>
    </w:p>
    <w:p>
      <w:pPr>
        <w:spacing w:after="40"/>
      </w:pPr>
      <w:r>
        <w:rPr>
          <w:sz w:val="18"/>
        </w:rPr>
        <w:t>[documento] TelePASE Octubre 2025 - IRA464: FECHA;HORA;ESTACION;VIA;DISPOSITIVO;PATENTE;CATEGORIA;TARIFA;BONIFICACION;TIPO_DE_DOCUMENTO;DOCUMENTO_LEGAL;DOCUMENTO_SA;CLIENTE__WEB;CLIENTE_RED;SUB_CUENTA</w:t>
        <w:br/>
        <w:t>2025-10-19;113921;0001;69M;65825263;IRA464;2;1980.86;0.00;0;41103991;0;4335076;4335076;1</w:t>
        <w:br/>
        <w:t>2025-10-19;185034;0020;054;65825263;IRA464;1;6498.12;0.00;0;41103991;0;4335076;4335076;1</w:t>
        <w:br/>
        <w:t>2025-10-05;161508;0020;054;65825263;IRA464;1;6498.12;0.00;0;41103991;0;4335076;4335076;1</w:t>
        <w:br/>
        <w:t>2025-10-19;122802;0020;013;65825</w:t>
      </w:r>
      <w:r>
        <w:rPr>
          <w:i/>
          <w:sz w:val="16"/>
        </w:rPr>
        <w:t xml:space="preserve"> [...1091 chars total]</w:t>
      </w:r>
    </w:p>
    <w:p>
      <w:pPr>
        <w:spacing w:after="40"/>
      </w:pPr>
      <w:r>
        <w:rPr>
          <w:sz w:val="18"/>
        </w:rPr>
        <w:t>[documento] Multa Acta G05014978: Aquí tienes la información extraída de la imagen del acta de comprobación de la multa:</w:t>
        <w:br/>
        <w:br/>
        <w:t>- **Número de Acta**: G05014978</w:t>
        <w:br/>
        <w:t>- **Fecha/Hora Exacta**: 08/03/2025 a las 20:31:11</w:t>
        <w:br/>
        <w:t xml:space="preserve">- **Ubicación**: </w:t>
        <w:br/>
        <w:t xml:space="preserve">  - Calle: Illia Km 24</w:t>
        <w:br/>
        <w:t xml:space="preserve">  - Localidad: San Telmo</w:t>
        <w:br/>
        <w:t xml:space="preserve">  - Provincia: Ciudad Autónoma de Buenos Aires</w:t>
        <w:br/>
        <w:t>- **Dominio/Patente del Vehículo**: GZ-147-4</w:t>
        <w:br/>
        <w:t>- **Tipo de Infracción**: Fuerza barrera / evadido pago.peaje autopista</w:t>
        <w:br/>
        <w:t>- **Artículo Infringido**: (No se proporciona)</w:t>
        <w:br/>
        <w:t>- **Monto**: (No s</w:t>
      </w:r>
      <w:r>
        <w:rPr>
          <w:i/>
          <w:sz w:val="16"/>
        </w:rPr>
        <w:t xml:space="preserve"> [...633 chars total]</w:t>
      </w:r>
    </w:p>
    <w:p>
      <w:pPr>
        <w:spacing w:after="40"/>
      </w:pPr>
      <w:r>
        <w:rPr>
          <w:sz w:val="18"/>
        </w:rPr>
        <w:t>[documento] Multa Acta G05194012: Aquí tienes la información extraída del documento de multa/infracción de tránsito:</w:t>
        <w:br/>
        <w:br/>
        <w:t>- **Número de Acta:** G05194012</w:t>
        <w:br/>
        <w:t>- **Fecha/Hora Exacta:** 04/04/2025 16:53:11</w:t>
        <w:br/>
        <w:t>- **Ubicación:**</w:t>
        <w:br/>
        <w:t xml:space="preserve">  - **Calle:** Av. P. Illia</w:t>
        <w:br/>
        <w:t xml:space="preserve">  - **Localidad:** Ciudad Autónoma de Buenos Aires </w:t>
        <w:br/>
        <w:t xml:space="preserve">  - **Provincia:** Buenos Aires</w:t>
        <w:br/>
        <w:t>- **Dominio/Patente del Vehículo:** TRA 4547</w:t>
        <w:br/>
        <w:t>- **Tipo de Infracción:** No se especifica en el texto disponible.</w:t>
        <w:br/>
        <w:t>- **Artículo Infringido:** No se especifica en el texto disponib</w:t>
      </w:r>
      <w:r>
        <w:rPr>
          <w:i/>
          <w:sz w:val="16"/>
        </w:rPr>
        <w:t xml:space="preserve"> [...671 chars total]</w:t>
      </w:r>
    </w:p>
    <w:p>
      <w:pPr>
        <w:spacing w:after="40"/>
      </w:pPr>
      <w:r>
        <w:rPr>
          <w:sz w:val="18"/>
        </w:rPr>
        <w:t>[documento] Multa Acta Q33005707: Aquí tienes la información estructurada extraída del documento de multa/infracción de tránsito:</w:t>
        <w:br/>
        <w:br/>
        <w:t>- **Número de acta**: Q33005707</w:t>
        <w:br/>
        <w:t>- **Fecha y hora**: 12-03-2018, 2:53:23 AM</w:t>
        <w:br/>
        <w:t>- **Ubicación**:</w:t>
        <w:br/>
        <w:t xml:space="preserve">  - **Calle**: Av. Del Libertador</w:t>
        <w:br/>
        <w:t xml:space="preserve">  - **Localidad**: Buenos Aires</w:t>
        <w:br/>
        <w:t xml:space="preserve">  - **Provincia**: Ciudad Autónoma de Buenos Aires</w:t>
        <w:br/>
        <w:t>- **Dominio/patente del vehículo**: AAA 123</w:t>
        <w:br/>
        <w:t>- **Tipo de infracción**: Exceso de velocidad</w:t>
        <w:br/>
        <w:t>- **Artículo infringido**: Artículo 15 del Código de Tránsito</w:t>
        <w:br/>
        <w:t>- **Mont</w:t>
      </w:r>
      <w:r>
        <w:rPr>
          <w:i/>
          <w:sz w:val="16"/>
        </w:rPr>
        <w:t xml:space="preserve"> [...660 chars total]</w:t>
      </w:r>
    </w:p>
    <w:p>
      <w:pPr>
        <w:spacing w:after="40"/>
      </w:pPr>
      <w:r>
        <w:rPr>
          <w:sz w:val="18"/>
        </w:rPr>
        <w:t>[documento] Multa Acta Q33194279: Aquí tienes la información extraída del documento de multa/infracción de tránsito:</w:t>
        <w:br/>
        <w:br/>
        <w:t>- **Número de Acta:** Q33194279</w:t>
        <w:br/>
        <w:t>- **Fecha/Hora Exacta:** No disponible en la imagen</w:t>
        <w:br/>
        <w:t>- **Ubicación:**</w:t>
        <w:br/>
        <w:t xml:space="preserve">  - **Calle:** Carlos Casares</w:t>
        <w:br/>
        <w:t xml:space="preserve">  - **Localidad:** No disponible en la imagen</w:t>
        <w:br/>
        <w:t xml:space="preserve">  - **Provincia:** Buenos Aires</w:t>
        <w:br/>
        <w:t>- **Dominio/Patente del Vehículo:** No visible</w:t>
        <w:br/>
        <w:t>- **Tipo de Infracción:** No visible</w:t>
        <w:br/>
        <w:t>- **Artículo Infringido:** No visible</w:t>
        <w:br/>
        <w:t>- **Monto:** No visible</w:t>
        <w:br/>
        <w:t>- **Observaciones:** No vis</w:t>
      </w:r>
      <w:r>
        <w:rPr>
          <w:i/>
          <w:sz w:val="16"/>
        </w:rPr>
        <w:t xml:space="preserve"> [...718 chars total]</w:t>
      </w:r>
    </w:p>
    <w:p>
      <w:pPr>
        <w:spacing w:after="40"/>
      </w:pPr>
      <w:r>
        <w:rPr>
          <w:sz w:val="18"/>
        </w:rPr>
        <w:t>[documento] Multa Acta Q35689193: Aquí tienes la información estructurada del documento de multa/infracción de tránsito:</w:t>
        <w:br/>
        <w:br/>
        <w:t>- **Número de Acta:** Q35689193</w:t>
        <w:br/>
        <w:t>- **Fecha y Hora Exacta:** [No se especifica en la imagen]</w:t>
        <w:br/>
        <w:t>- **Ubicación:**</w:t>
        <w:br/>
        <w:t xml:space="preserve">  - **Calle:** [No se proporciona en la imagen]</w:t>
        <w:br/>
        <w:t xml:space="preserve">  - **Localidad:** Buenos Aires</w:t>
        <w:br/>
        <w:t xml:space="preserve">  - **Provincia:** Buenos Aires</w:t>
        <w:br/>
        <w:t>- **Dominio/Patente del Vehículo:** IRA 464</w:t>
        <w:br/>
        <w:t>- **Tipo de Infracción:** [No se menciona en la imagen]</w:t>
        <w:br/>
        <w:t>- **Artículo Infringido:** [No se menciona en la imagen]</w:t>
        <w:br/>
        <w:t>-</w:t>
      </w:r>
      <w:r>
        <w:rPr>
          <w:i/>
          <w:sz w:val="16"/>
        </w:rPr>
        <w:t xml:space="preserve"> [...682 chars total]</w:t>
      </w:r>
    </w:p>
    <w:p>
      <w:pPr>
        <w:spacing w:after="40"/>
      </w:pPr>
      <w:r>
        <w:rPr>
          <w:sz w:val="18"/>
        </w:rPr>
        <w:t>[captura] Instagram @mrwolf.cash - 38 celulares a Mar del Plata: Historia Instagram (81 semanas) mostrando paquete de 38 celulares enviados a Mar del Plata. Texto: '38 celulares a mar del plata 🤑 comencé un negocio por hobbie y no sabía que me iba ir tan bien'. Audio: Dr. Dre - Xxplosive. Evidencia de volumen comercial significativo.</w:t>
      </w:r>
    </w:p>
    <w:p>
      <w:pPr>
        <w:spacing w:after="40"/>
      </w:pPr>
      <w:r>
        <w:rPr>
          <w:sz w:val="18"/>
        </w:rPr>
        <w:t>[documento] Multa Acta G05016404: Aquí está la información extraída del documento de multa/infracción de tránsito:</w:t>
        <w:br/>
        <w:br/>
        <w:t>- **Número de acta:** G05016404</w:t>
        <w:br/>
        <w:t>- **Fecha y hora exacta:** 09/03/2025 a 01:30:00</w:t>
        <w:br/>
        <w:t>- **Ubicación:**</w:t>
        <w:br/>
        <w:t xml:space="preserve">  - **Calle:** P. Illia - AU Illia Km 24 Sent. Pcia</w:t>
        <w:br/>
        <w:t xml:space="preserve">  - **Localidad:** Buenos Aires Ciudad</w:t>
        <w:br/>
        <w:t xml:space="preserve">  - **Provincia:** Buenos Aires</w:t>
        <w:br/>
        <w:t>- **Dominio/patente del vehículo:** IRA 464</w:t>
        <w:br/>
        <w:t>- **Tipo de infracción:** (No se especifica en el documento)</w:t>
        <w:br/>
        <w:t>- **Artículo infringido:** (No se especifica en el documen</w:t>
      </w:r>
      <w:r>
        <w:rPr>
          <w:i/>
          <w:sz w:val="16"/>
        </w:rPr>
        <w:t xml:space="preserve"> [...674 chars total]</w:t>
      </w:r>
    </w:p>
    <w:p>
      <w:pPr>
        <w:spacing w:after="40"/>
      </w:pPr>
      <w:r>
        <w:rPr>
          <w:sz w:val="18"/>
        </w:rPr>
        <w:t>[documento] Multa Acta G05210610: Aquí tienes la información extraída del documento de multa/infracción de tránsito:</w:t>
        <w:br/>
        <w:br/>
        <w:t>- **Número de acta**: G05210610</w:t>
        <w:br/>
        <w:t>- **Fecha y hora exacta**: 19/04/2025 19:47:33</w:t>
        <w:br/>
        <w:t>- **Ubicación**:</w:t>
        <w:br/>
        <w:t xml:space="preserve">  - **Calle**: P. Illia - AU ILLIA</w:t>
        <w:br/>
        <w:t xml:space="preserve">  - **Localidad**: Sent. Centro</w:t>
        <w:br/>
        <w:t xml:space="preserve">  - **Provincia**: Buenos Aires</w:t>
        <w:br/>
        <w:t>- **Dominio/patente del vehículo**: MZ 47454</w:t>
        <w:br/>
        <w:t>- **Tipo de infracción**: Forzar barrera</w:t>
        <w:br/>
        <w:t>- **Artículo infringido**: (no disponible en el texto)</w:t>
        <w:br/>
        <w:t>- **Monto**: (no disponible en el texto)</w:t>
        <w:br/>
        <w:t>- **O</w:t>
      </w:r>
      <w:r>
        <w:rPr>
          <w:i/>
          <w:sz w:val="16"/>
        </w:rPr>
        <w:t xml:space="preserve"> [...612 chars total]</w:t>
      </w:r>
    </w:p>
    <w:p>
      <w:pPr>
        <w:spacing w:after="40"/>
      </w:pPr>
      <w:r>
        <w:rPr>
          <w:sz w:val="18"/>
        </w:rPr>
        <w:t>[documento] Multa Acta G05403255: Aquí tienes la información extraída del documento de multa/infracción de tránsito:</w:t>
        <w:br/>
        <w:br/>
        <w:t>- **Número de Acta:** G05403255</w:t>
        <w:br/>
        <w:t>- **Fecha/Hora:** No disponible en la imagen proporcionada.</w:t>
        <w:br/>
        <w:t>- **Ubicación:**</w:t>
        <w:br/>
        <w:t xml:space="preserve">  - **Calle:** No disponible en la imagen proporcionada.</w:t>
        <w:br/>
        <w:t xml:space="preserve">  - **Localidad:** Buenos Aires</w:t>
        <w:br/>
        <w:t xml:space="preserve">  - **Provincia:** Buenos Aires</w:t>
        <w:br/>
        <w:t>- **Dominio/Patente del Vehículo:** IRA 464</w:t>
        <w:br/>
        <w:t>- **Tipo de Infracción:** No disponible en la imagen proporcionada.</w:t>
        <w:br/>
        <w:t>- **Artículo Infringido:** No disponible</w:t>
      </w:r>
      <w:r>
        <w:rPr>
          <w:i/>
          <w:sz w:val="16"/>
        </w:rPr>
        <w:t xml:space="preserve"> [...719 chars total]</w:t>
      </w:r>
    </w:p>
    <w:p>
      <w:pPr>
        <w:spacing w:after="40"/>
      </w:pPr>
      <w:r>
        <w:rPr>
          <w:sz w:val="18"/>
        </w:rPr>
        <w:t>[documento] Multa Acta Q32996946: Aquí tienes la información estructurada extraída del documento de multa:</w:t>
        <w:br/>
        <w:br/>
        <w:t>- **Número de acta**: Q32996946</w:t>
        <w:br/>
        <w:t>- **Fecha/Hora**: No se especifica en el texto extraído.</w:t>
        <w:br/>
        <w:t>- **Ubicación**:</w:t>
        <w:br/>
        <w:t xml:space="preserve">  - **Calle**: No se especifica en el texto extraído.</w:t>
        <w:br/>
        <w:t xml:space="preserve">  - **Localidad**: Buenos Aires</w:t>
        <w:br/>
        <w:t xml:space="preserve">  - **Provincia**: Buenos Aires</w:t>
        <w:br/>
        <w:t>- **Dominio/Patente del vehículo**: No se especifica en el texto extraído.</w:t>
        <w:br/>
        <w:t>- **Tipo de infracción**: No se especifica en el texto extraído.</w:t>
        <w:br/>
        <w:t>- **Artículo infringido**: N</w:t>
      </w:r>
      <w:r>
        <w:rPr>
          <w:i/>
          <w:sz w:val="16"/>
        </w:rPr>
        <w:t xml:space="preserve"> [...842 chars total]</w:t>
      </w:r>
    </w:p>
    <w:p>
      <w:pPr>
        <w:spacing w:after="40"/>
      </w:pPr>
      <w:r>
        <w:rPr>
          <w:sz w:val="18"/>
        </w:rPr>
        <w:t>[documento] Multa Acta Q33136024: Aquí tienes la información extraída del documento de infracción de tránsito:</w:t>
        <w:br/>
        <w:br/>
        <w:t>- **Número de Acta:** Q33136024</w:t>
        <w:br/>
        <w:t>- **Fecha/Hora:** No disponible en la imagen</w:t>
        <w:br/>
        <w:t>- **Ubicación:**</w:t>
        <w:br/>
        <w:t xml:space="preserve">  - **Calle:** No disponible en la imagen</w:t>
        <w:br/>
        <w:t xml:space="preserve">  - **Localidad:** No disponible en la imagen</w:t>
        <w:br/>
        <w:t xml:space="preserve">  - **Provincia:** No disponible en la imagen</w:t>
        <w:br/>
        <w:t>- **Dominio/Patente del Vehículo:** No disponible en la imagen</w:t>
        <w:br/>
        <w:t>- **Tipo de Infracción:** No disponible en la imagen</w:t>
        <w:br/>
        <w:t xml:space="preserve">- **Artículo Infringido:** No disponible en </w:t>
      </w:r>
      <w:r>
        <w:rPr>
          <w:i/>
          <w:sz w:val="16"/>
        </w:rPr>
        <w:t xml:space="preserve"> [...830 chars total]</w:t>
      </w:r>
    </w:p>
    <w:p>
      <w:pPr>
        <w:spacing w:after="40"/>
      </w:pPr>
      <w:r>
        <w:rPr>
          <w:sz w:val="18"/>
        </w:rPr>
        <w:t>[documento] Multa Acta Q33158003: Aquí tienes la información extraída del documento de multa/infracción de tránsito:</w:t>
        <w:br/>
        <w:br/>
        <w:t>- **Número de Acta:** Q33158003</w:t>
        <w:br/>
        <w:t>- **Fecha/Hora Exacta:** (No se proporciona en el documento)</w:t>
        <w:br/>
        <w:t>- **Ubicación:**</w:t>
        <w:br/>
        <w:t xml:space="preserve">  - **Calle:** (No se proporciona en el documento)</w:t>
        <w:br/>
        <w:t xml:space="preserve">  - **Localidad:** (No se proporciona en el documento)</w:t>
        <w:br/>
        <w:t xml:space="preserve">  - **Provincia:** (No se proporciona en el documento)</w:t>
        <w:br/>
        <w:t>- **Dominio/Patente del Vehículo:** (No se proporciona en el documento)</w:t>
        <w:br/>
        <w:t>- **Tipo de Infracción:** (No se propor</w:t>
      </w:r>
      <w:r>
        <w:rPr>
          <w:i/>
          <w:sz w:val="16"/>
        </w:rPr>
        <w:t xml:space="preserve"> [...764 chars total]</w:t>
      </w:r>
    </w:p>
    <w:p>
      <w:pPr>
        <w:spacing w:after="40"/>
      </w:pPr>
      <w:r>
        <w:rPr>
          <w:sz w:val="18"/>
        </w:rPr>
        <w:t>[documento] Multa Acta Q33174013: Claro, aquí tienes toda la información estructurada extraída del documento de infracción de tránsito:</w:t>
        <w:br/>
        <w:br/>
        <w:t>- **Número de Acta:** Q33174013</w:t>
        <w:br/>
        <w:t>- **Fecha/Hora:** No se menciona en el texto visible.</w:t>
        <w:br/>
        <w:t xml:space="preserve">- **Ubicación:** </w:t>
        <w:br/>
        <w:t xml:space="preserve">  - **Calle:** No se menciona en el texto visible.</w:t>
        <w:br/>
        <w:t xml:space="preserve">  - **Localidad:** No se menciona en el texto visible.</w:t>
        <w:br/>
        <w:t xml:space="preserve">  - **Provincia:** No se menciona en el texto visible.</w:t>
        <w:br/>
        <w:t>- **Dominio/Patente del Vehículo:** No se menciona en el texto visible.</w:t>
        <w:br/>
        <w:t xml:space="preserve">- **Tipo de Infracción:** </w:t>
      </w:r>
      <w:r>
        <w:rPr>
          <w:i/>
          <w:sz w:val="16"/>
        </w:rPr>
        <w:t xml:space="preserve"> [...786 chars total]</w:t>
      </w:r>
    </w:p>
    <w:p>
      <w:pPr>
        <w:spacing w:after="40"/>
      </w:pPr>
      <w:r>
        <w:rPr>
          <w:sz w:val="18"/>
        </w:rPr>
        <w:t>[documento] Multa Acta Q35376691: Aquí tienes la información estructurada extraída del documento de multa:</w:t>
        <w:br/>
        <w:br/>
        <w:t>- **Número de Acta:** Q35376691</w:t>
        <w:br/>
        <w:t>- **Fecha/Hora Exacta:** No especificada en el documento.</w:t>
        <w:br/>
        <w:t>- **Ubicación:**</w:t>
        <w:br/>
        <w:t xml:space="preserve">  - **Calle:** No especificada en el documento.</w:t>
        <w:br/>
        <w:t xml:space="preserve">  - **Localidad:** No especificada en el documento.</w:t>
        <w:br/>
        <w:t xml:space="preserve">  - **Provincia:** No especificada en el documento.</w:t>
        <w:br/>
        <w:t>- **Dominio/Patente del Vehículo:** No especificada en el documento.</w:t>
        <w:br/>
        <w:t>- **Tipo de Infracción:** No especificada en el documento.</w:t>
        <w:br/>
        <w:t>- **A</w:t>
      </w:r>
      <w:r>
        <w:rPr>
          <w:i/>
          <w:sz w:val="16"/>
        </w:rPr>
        <w:t xml:space="preserve"> [...880 chars total]</w:t>
      </w:r>
    </w:p>
    <w:p>
      <w:pPr>
        <w:spacing w:after="40"/>
      </w:pPr>
      <w:r>
        <w:rPr>
          <w:sz w:val="18"/>
        </w:rPr>
        <w:t>[documento] Multa Acta Q35451523: Aquí tienes la información extraída del documento de multa/infracción de tránsito:</w:t>
        <w:br/>
        <w:br/>
        <w:t>- **Número de Acta:** Q35451523</w:t>
        <w:br/>
        <w:t>- **Fecha/Hora:** (No se especifica en el contenido proporcionado)</w:t>
        <w:br/>
        <w:t>- **Ubicación:**</w:t>
        <w:br/>
        <w:t xml:space="preserve">  - **Calle:** (No se especifica en el contenido proporcionado)</w:t>
        <w:br/>
        <w:t xml:space="preserve">  - **Localidad:** (No se especifica en el contenido proporcionado)</w:t>
        <w:br/>
        <w:t xml:space="preserve">  - **Provincia:** (No se especifica en el contenido proporcionado)</w:t>
        <w:br/>
        <w:t>- **Dominio/Patente del Vehículo:** (No se especifica en el conten</w:t>
      </w:r>
      <w:r>
        <w:rPr>
          <w:i/>
          <w:sz w:val="16"/>
        </w:rPr>
        <w:t xml:space="preserve"> [...1074 chars total]</w:t>
      </w:r>
    </w:p>
    <w:p>
      <w:pPr>
        <w:spacing w:after="40"/>
      </w:pPr>
      <w:r>
        <w:rPr>
          <w:sz w:val="18"/>
        </w:rPr>
        <w:t>[documento] Multa Acta Q35576279: Aquí tienes la información extraída del documento de multa/infracción de tránsito argentino:</w:t>
        <w:br/>
        <w:br/>
        <w:t>- **Número de acta**: Q35576279</w:t>
        <w:br/>
        <w:t>- **Fecha/Hora exacta**: No especificada en el documento</w:t>
        <w:br/>
        <w:t>- **Ubicación**: No especificada en el documento</w:t>
        <w:br/>
        <w:t xml:space="preserve">  - **Calle**: No especificada en el documento</w:t>
        <w:br/>
        <w:t xml:space="preserve">  - **Localidad**: No especificada en el documento</w:t>
        <w:br/>
        <w:t xml:space="preserve">  - **Provincia**: No especificada en el documento</w:t>
        <w:br/>
        <w:t>- **Dominio/Patente del vehículo**: IRA 464</w:t>
        <w:br/>
        <w:t>- **Tipo de infracción**: No especificada</w:t>
      </w:r>
      <w:r>
        <w:rPr>
          <w:i/>
          <w:sz w:val="16"/>
        </w:rPr>
        <w:t xml:space="preserve"> [...738 chars total]</w:t>
      </w:r>
    </w:p>
    <w:p>
      <w:pPr>
        <w:spacing w:after="40"/>
      </w:pPr>
      <w:r>
        <w:rPr>
          <w:sz w:val="18"/>
        </w:rPr>
        <w:t>[documento] Multa Acta Q31986316: Aquí tienes la información extraída del acta de comprobación:</w:t>
        <w:br/>
        <w:br/>
        <w:t>- **Acta**: Q31986316</w:t>
        <w:br/>
        <w:t>- **Fecha/Hora**: 2009-05-13 16:15:00 (de acuerdo con lo visible en la imagen)</w:t>
        <w:br/>
        <w:t>- **Ubicación**: [No especificada en el texto proporcionado]</w:t>
        <w:br/>
        <w:t>- **Patente**: IRA 464</w:t>
        <w:br/>
        <w:t>- **Infracción**: [No especificada en el texto proporcionado]</w:t>
        <w:br/>
        <w:t>- **Artículo**: [No especificado en el texto proporcionado]</w:t>
        <w:br/>
        <w:t>- **Monto**: [No especificado en el texto proporcionado]</w:t>
        <w:br/>
        <w:br/>
        <w:t>Si necesitas información adicional o m</w:t>
      </w:r>
      <w:r>
        <w:rPr>
          <w:i/>
          <w:sz w:val="16"/>
        </w:rPr>
        <w:t xml:space="preserve"> [...529 chars total]</w:t>
      </w:r>
    </w:p>
    <w:p>
      <w:pPr>
        <w:spacing w:after="40"/>
      </w:pPr>
      <w:r>
        <w:rPr>
          <w:sz w:val="18"/>
        </w:rPr>
        <w:t>[informe] Informe de Dominio Histórico - BMW 440i AD061SP: Informe de Estado de Dominio e Histórico de Titularidad emitido por DNRPA el 09/03/2026. Dominio AD061SP, BMW 440i Sedán 2 puertas, año 2016/2017. Importado de Bélgica, fabricado en Alemania. Motor: 15429798B58B30A, Chasis: WBA4P1107HK520386. Peso: 1615 kg. Titular actual: CHAVES FRANCO MAXIMILIANO (100%), DNI 41.446.974, CUIT 20-41446974-5, domiciliado en Santa Fe 955 8°B, San Miguel de Tucumán. Titular desde 04/09/2025, adquisición a t</w:t>
      </w:r>
      <w:r>
        <w:rPr>
          <w:i/>
          <w:sz w:val="16"/>
        </w:rPr>
        <w:t xml:space="preserve"> [...959 chars total]</w:t>
      </w:r>
    </w:p>
    <w:p>
      <w:pPr>
        <w:spacing w:after="40"/>
      </w:pPr>
      <w:r>
        <w:rPr>
          <w:sz w:val="18"/>
        </w:rPr>
        <w:t>[informe] Informe Nominal DNRPA - FOREVER 463 S.A.S - Audi TT IRA464: Informe Nominal DNRPA emitido 09/03/2026. Titular: FOREVER 463 S.A.S (CUIT 30-71866892-8), 100% desde 31/01/2025. Vehículo: AUDI TT COUPE 1.8T FSI, año modelo 2010, dominio IRA464, tipo COUPE. Radicado en Registro Seccional 23006 Tucumán N°5, España 28, San Miguel de Tucumán. Este es el auto objeto del caso (deuda Audi TT). La titularidad está a nombre de la SAS, no de persona física directamente.</w:t>
      </w:r>
    </w:p>
    <w:p>
      <w:pPr>
        <w:spacing w:after="40"/>
      </w:pPr>
      <w:r>
        <w:rPr>
          <w:sz w:val="18"/>
        </w:rPr>
        <w:t>[informe] Informe Nominal DNRPA - Chaves Franco Maximiliano (persona física): Informe Nominal DNRPA emitido 09/03/2026 para CHAVES FRANCO, CUIT 20-41446974-5, DNI 41446974. Bienes registrados a su nombre: (1) BMW 440I, dominio AD061SP, Sedán 2 puertas, año 2017, 100% titular desde 04/09/2025, Registro 23007 Tucumán N°6. (2) YAMAHA YBR 125, dominio 203KMA, motocicleta, año 2014, 100% titular desde 07/02/2018, Registro 47004 Tucumán B. Dos bienes embargables a nombre directo de la persona física d</w:t>
      </w:r>
      <w:r>
        <w:rPr>
          <w:i/>
          <w:sz w:val="16"/>
        </w:rPr>
        <w:t xml:space="preserve"> [...509 chars total]</w:t>
      </w:r>
    </w:p>
    <w:p>
      <w:pPr>
        <w:spacing w:after="40"/>
      </w:pPr>
      <w:r>
        <w:rPr>
          <w:sz w:val="18"/>
        </w:rPr>
        <w:t>[informe] Informe de Dominio Histórico - Audi TT IRA464 (auto del caso): Informe de Estado de Dominio e Histórico de Titularidad emitido por DNRPA el 04/03/2026. Dominio IRA464, AUDI TT COUPE 1.8T FSI, fabricación 2009, modelo 2010. Importado de Alemania, fabricado en Hungría. Motor: CDA053616, Chasis: TRUAC28J0A1004815. Peso: 1287 kg. Titular actual: FOREVER 463 S.A.S (CUIT 30-71866892-8), NroIGJ N9FS53A64TXLI, inscripción sociedad 31/07/2024, titular del auto desde 31/01/2025. Domicilio SAS: M</w:t>
      </w:r>
      <w:r>
        <w:rPr>
          <w:i/>
          <w:sz w:val="16"/>
        </w:rPr>
        <w:t xml:space="preserve"> [...1078 chars total]</w:t>
      </w:r>
    </w:p>
    <w:p>
      <w:pPr>
        <w:spacing w:after="40"/>
      </w:pPr>
      <w:r>
        <w:rPr>
          <w:sz w:val="18"/>
        </w:rPr>
        <w:t>[captura] Perfil Instagram @mrwolf.cash - Franco Chaves (verificado): Perfil verificado de Franco Chaves (@mrwolf.cash / @francochavesoficial). Bio: 'Distribuidor #1 en Argentina', 'Más de 30.000-50.000 unidades vendidas en 2025', 'Mi palabra es mi firma'. 19,400 seguidores. 243 publicaciones. Highlight dedicado a CRYPTOS. Linktree: linktr.ee/mrwolf.cash. Contradice alegación de imposibilidad de pago.</w:t>
      </w:r>
    </w:p>
    <w:p>
      <w:pPr>
        <w:spacing w:after="40"/>
      </w:pPr>
      <w:r>
        <w:rPr>
          <w:sz w:val="18"/>
        </w:rPr>
        <w:t>[captura] Instagram @mrwolf.cash - Spreadsheet inventario 50+ iPhones: Historia de Instagram (42 semanas) mostrando spreadsheet Excel con inventario detallado de iPhones: iPhone 15 Pro 256, 16 Pro Max 256, 13 Pro 256, 13 de 128 (x5), etc. Texto: 'Lets fkn go 🚀🚀🚀'. Felicita a @fagustin.serrano por vender 50 celulares en 1 semana. Demuestra operación comercial masiva.</w:t>
      </w:r>
    </w:p>
    <w:p>
      <w:pPr>
        <w:spacing w:after="40"/>
      </w:pPr>
      <w:r>
        <w:rPr>
          <w:sz w:val="18"/>
        </w:rPr>
        <w:t>[captura] Instagram @mrwolf.cash - Red de 60+ empleados, fiesta fin de año: Post 21 dic 2025 (instagram.com/p/DSiF_AOjm9D/). Foto grupal fiesta fin de año con equipo. Texto: 'Comenzamos siendo 3 hoy somos más de 60 que van en busca del éxito'. 102 likes. Comentario de @leandroserrano.apple y @soymundialisima (pareja). Emoji bandera de Belice. Demuestra operación empresarial activa con 60+ personas.</w:t>
      </w:r>
    </w:p>
    <w:p>
      <w:pPr>
        <w:spacing w:after="40"/>
      </w:pPr>
      <w:r>
        <w:rPr>
          <w:sz w:val="18"/>
        </w:rPr>
        <w:t>[captura] Instagram @mrwolf.cash - Envío Andreani con tracking: Historia Instagram (49 semanas) mostrando conversación WhatsApp con cliente + notificación de envío Andreani con número de seguimiento. Texto: 'nuestra prioridad es que ustedes crezcan'. Confirma operación comercial formal con logística.</w:t>
      </w:r>
    </w:p>
    <w:p>
      <w:pPr>
        <w:spacing w:after="40"/>
      </w:pPr>
      <w:r>
        <w:rPr>
          <w:sz w:val="18"/>
        </w:rPr>
        <w:t>[captura] Instagram @mrwolf.cash - BMW sedan + Dubai jet ski Burj Al Arab: Múltiples posts mostrando: BMW sedan gris/plata (Franco posando al lado), jet ski frente al Burj Al Arab en Dubai con pareja, ropa Off-White, yate. Contradice alegación de falta de recursos.</w:t>
      </w:r>
    </w:p>
    <w:p>
      <w:pPr>
        <w:spacing w:after="40"/>
      </w:pPr>
      <w:r>
        <w:rPr>
          <w:sz w:val="18"/>
        </w:rPr>
        <w:t>[captura] Instagram @mrwolf.cash - 100+ revendedores mensuales: Historia Instagram (48 semanas). Texto: 'vendí todo lo que tenía quedé solo con un gol Trend a gas, invertí todo como buen corredor de riesgo. Y aquí estamos hoy ayudando a más de 100 Amigos todos los meses'. Confirma red de distribución masiva de más de 100 revendedores activos.</w:t>
      </w:r>
    </w:p>
    <w:p>
      <w:pPr>
        <w:spacing w:after="40"/>
      </w:pPr>
      <w:r>
        <w:rPr>
          <w:sz w:val="18"/>
        </w:rPr>
        <w:t>[captura] Perfil Instagram @agustinserrano.apple - Agustín Serrano: Perfil de Agustín Serrano (@agustinserrano.apple). Bio: 'Ejecutivo @novaiphones.sde', 'Proveedor de iPhone', 'Trabajo junto a vos potenciando tu negocio de iPhone'. 7,794 seguidores. WhatsApp: wa.link/os9itv. Highlights: Santa Cruz, Medellín. Persona que actualmente usa el Audi TT IRA464.</w:t>
      </w:r>
    </w:p>
    <w:p>
      <w:pPr>
        <w:spacing w:after="40"/>
      </w:pPr>
      <w:r>
        <w:rPr>
          <w:sz w:val="18"/>
        </w:rPr>
        <w:t>[captura] Instagram @agustinserrano.apple - Audi TT negro 'MI PEOR ERROR FINANCIERO': Post 16 ene 2026 (instagram.com/p/DTk11uTDCfq/). Video del Audi TT negro con texto 'MI PEOR ERROR FINANCIERO 😢'. 206 likes. Co-posteado con @doctorshine. Logo Audi 4 aros visible en parrilla frontal. Es el mismo Audi TT dominio IRA464 que Franco transfirió a FOREVER 463 SAS. Auto que Franco alegó estar 'destruido'.</w:t>
      </w:r>
    </w:p>
    <w:p>
      <w:pPr>
        <w:spacing w:after="40"/>
      </w:pPr>
      <w:r>
        <w:rPr>
          <w:sz w:val="18"/>
        </w:rPr>
        <w:t>[captura] Instagram @agustinserrano.apple - Interior Audi TT, logo volante visible: Video de Agustín Serrano manejando el Audi TT (post instagram.com/p/DTHlB3TjgPD/, 4 ene 2026). Interior gris claro, logo Audi 4 aros en volante. Reloj dorado, camisa polo beige. Subtítulos: '$1300 PESOS'. El auto supuestamente 'destruido' circula normalmente.</w:t>
      </w:r>
    </w:p>
    <w:p>
      <w:pPr>
        <w:spacing w:after="40"/>
      </w:pPr>
      <w:r>
        <w:rPr>
          <w:sz w:val="18"/>
        </w:rPr>
        <w:t>[captura] Odómetro Audi TT - ~121,000 km (3,000 km post-entrega): Captura del tablero/odómetro del Audi TT desde video de Agustín Serrano. Muestra ~121,037 km y trip meter 872.7 km. El auto tenía 118,000 km en la pre-entrega. Prueba que se le metieron ~3,000 km al auto que Franco alegó estaba 'destruido' e inutilizable.</w:t>
      </w:r>
    </w:p>
    <w:p>
      <w:pPr>
        <w:spacing w:after="40"/>
      </w:pPr>
      <w:r>
        <w:rPr>
          <w:sz w:val="18"/>
        </w:rPr>
        <w:t>[captura] Instagram @mrwolf.cash - Post Reel 'Necesitas comenzar' (iPhones visibles): Reel 21 feb 2026 (instagram.com/p/DVBqawdjubP/). Franco mostrando múltiples iPhones en mesa. Hashtags: #apple #iphone #proveedor #mayorista #argentina. Subtítulo: 'necesitás exactamente vender catorce unidades'. 5-6 cajas Apple visibles. Confirma actividad comercial activa a febrero 2026.</w:t>
      </w:r>
    </w:p>
    <w:p>
      <w:pPr>
        <w:spacing w:after="40"/>
      </w:pPr>
      <w:r>
        <w:rPr>
          <w:sz w:val="18"/>
        </w:rPr>
        <w:t>2025-06-24 | pago | USD undefined | Pago parcial deuda reparaciones (Dianela Altamirano, Naranja X)</w:t>
      </w:r>
    </w:p>
    <w:p>
      <w:pPr>
        <w:spacing w:after="40"/>
      </w:pPr>
      <w:r>
        <w:rPr>
          <w:sz w:val="18"/>
        </w:rPr>
        <w:t>2025-06-24 | pago | USD undefined | Pago parcial reparaciones (Diego Bracamonte, Naranja X)</w:t>
      </w:r>
    </w:p>
    <w:p>
      <w:pPr>
        <w:spacing w:after="40"/>
      </w:pPr>
      <w:r>
        <w:rPr>
          <w:sz w:val="18"/>
        </w:rPr>
        <w:t>2025-06-24 | pago | USD undefined | Pago parcial reparaciones (Lautaro Palavecino, Naranja X)</w:t>
      </w:r>
    </w:p>
    <w:p>
      <w:pPr>
        <w:spacing w:after="40"/>
      </w:pPr>
      <w:r>
        <w:rPr>
          <w:sz w:val="18"/>
        </w:rPr>
        <w:t>2025-06-24 | pago | USD undefined | Pago parcial reparaciones (Carla Nunez, Brubank)</w:t>
      </w:r>
    </w:p>
    <w:p>
      <w:pPr>
        <w:spacing w:after="40"/>
      </w:pPr>
      <w:r>
        <w:rPr>
          <w:sz w:val="18"/>
        </w:rPr>
        <w:t>2025-06-25 | pago | USD undefined | Pago parcial reparaciones (Macro 263609546078252)</w:t>
      </w:r>
    </w:p>
    <w:p>
      <w:pPr>
        <w:spacing w:after="40"/>
      </w:pPr>
      <w:r>
        <w:rPr>
          <w:sz w:val="18"/>
        </w:rPr>
        <w:t>2025-06-25 | cuota | USD undefined | CUOTA 1 Audi TT IRA464. Descontada de deuda de reparaciones (Toro debia 10.289, redondeado a 10.000)</w:t>
      </w:r>
    </w:p>
    <w:p>
      <w:pPr>
        <w:spacing w:after="40"/>
      </w:pPr>
      <w:r>
        <w:rPr>
          <w:sz w:val="18"/>
        </w:rPr>
        <w:t>2025-06-26 | pago | USD undefined | Pago grande mercaderia (CA USD 215-656366/6 Macro)</w:t>
      </w:r>
    </w:p>
    <w:p>
      <w:pPr>
        <w:spacing w:after="40"/>
      </w:pPr>
      <w:r>
        <w:rPr>
          <w:sz w:val="18"/>
        </w:rPr>
        <w:t>2025-06-27 | pago | USD undefined | Pago grande mercaderia (Macro)</w:t>
      </w:r>
    </w:p>
    <w:p>
      <w:pPr>
        <w:spacing w:after="40"/>
      </w:pPr>
      <w:r>
        <w:rPr>
          <w:sz w:val="18"/>
        </w:rPr>
        <w:t>2025-06-28 | pago | USD undefined | Pago mercaderia (Julian Solano Valdiviezo, Galicia)</w:t>
      </w:r>
    </w:p>
    <w:p>
      <w:pPr>
        <w:spacing w:after="40"/>
      </w:pPr>
      <w:r>
        <w:rPr>
          <w:sz w:val="18"/>
        </w:rPr>
        <w:t>2025-07-02 | mercaderia | USD undefined | Reparaciones (bat 13 x29: 696, sub 13 x12: 60, bat 13PM x30: 795, sub 13PM x20: 100) + Celulares (13 128 x80: 26.400, 13 128 x9: 2.790, 11 64 x21: 4.410, 11 64 x34: 6.800) + saldo anterior 2.410</w:t>
      </w:r>
    </w:p>
    <w:p>
      <w:pPr>
        <w:spacing w:after="40"/>
      </w:pPr>
      <w:r>
        <w:rPr>
          <w:sz w:val="18"/>
        </w:rPr>
        <w:t>2025-07-03 | pago | USD undefined | Pago parcial deuda 44.461 (Macro)</w:t>
      </w:r>
    </w:p>
    <w:p>
      <w:pPr>
        <w:spacing w:after="40"/>
      </w:pPr>
      <w:r>
        <w:rPr>
          <w:sz w:val="18"/>
        </w:rPr>
        <w:t>2025-07-07 | pago | USD undefined | Pagos: 18.840 (4/7) + 2.280 + 7.000 (7/7) + transf Santander 1.590 (8/7)</w:t>
      </w:r>
    </w:p>
    <w:p>
      <w:pPr>
        <w:spacing w:after="40"/>
      </w:pPr>
      <w:r>
        <w:rPr>
          <w:sz w:val="18"/>
        </w:rPr>
        <w:t>2025-07-10 | pago | USD undefined | Pago parcial (Macro)</w:t>
      </w:r>
    </w:p>
    <w:p>
      <w:pPr>
        <w:spacing w:after="40"/>
      </w:pPr>
      <w:r>
        <w:rPr>
          <w:sz w:val="18"/>
        </w:rPr>
        <w:t>2025-07-16 | cuota | USD undefined | CUOTA 2 Audi TT. Cobrada por Toro ANTES DE FECHA (vencia ~25/7)</w:t>
      </w:r>
    </w:p>
    <w:p>
      <w:pPr>
        <w:spacing w:after="40"/>
      </w:pPr>
      <w:r>
        <w:rPr>
          <w:sz w:val="18"/>
        </w:rPr>
        <w:t>2025-07-18 | mercaderia | USD undefined | iPhone 11 64 x24@175 = 4.200 + reparaciones 968</w:t>
      </w:r>
    </w:p>
    <w:p>
      <w:pPr>
        <w:spacing w:after="40"/>
      </w:pPr>
      <w:r>
        <w:rPr>
          <w:sz w:val="18"/>
        </w:rPr>
        <w:t>2025-07-23 | pago | USD undefined | Deposito efectivo BBVA Mendoza</w:t>
      </w:r>
    </w:p>
    <w:p>
      <w:pPr>
        <w:spacing w:after="40"/>
      </w:pPr>
      <w:r>
        <w:rPr>
          <w:sz w:val="18"/>
        </w:rPr>
        <w:t>2025-07-26 | pago | USD undefined | Transferencia Macro</w:t>
      </w:r>
    </w:p>
    <w:p>
      <w:pPr>
        <w:spacing w:after="40"/>
      </w:pPr>
      <w:r>
        <w:rPr>
          <w:sz w:val="18"/>
        </w:rPr>
        <w:t>2025-08-05 | servicio | USD undefined | Reparaciones detalladas</w:t>
      </w:r>
    </w:p>
    <w:p>
      <w:pPr>
        <w:spacing w:after="40"/>
      </w:pPr>
      <w:r>
        <w:rPr>
          <w:sz w:val="18"/>
        </w:rPr>
        <w:t>2025-08-05 | pago | USD undefined | Pago total saldo. Matias confirma: Estamos en 0</w:t>
      </w:r>
    </w:p>
    <w:p>
      <w:pPr>
        <w:spacing w:after="40"/>
      </w:pPr>
      <w:r>
        <w:rPr>
          <w:sz w:val="18"/>
        </w:rPr>
        <w:t>2025-08-10 | mercaderia | USD undefined | 13 128 x55@330 + 13 128 x2@315 = 18.780 - descuentos 995 - 1.460</w:t>
      </w:r>
    </w:p>
    <w:p>
      <w:pPr>
        <w:spacing w:after="40"/>
      </w:pPr>
      <w:r>
        <w:rPr>
          <w:sz w:val="18"/>
        </w:rPr>
        <w:t>2025-08-14 | pago | USD undefined | 995 (Somarriba/BBVA) + 1.460 (Altamirano/NX) + 500 (Auad/NX) + 477.99 (Valladares/NX) + 4.000 (BNA+)</w:t>
      </w:r>
    </w:p>
    <w:p>
      <w:pPr>
        <w:spacing w:after="40"/>
      </w:pPr>
      <w:r>
        <w:rPr>
          <w:sz w:val="18"/>
        </w:rPr>
        <w:t>2025-08-19 | servicio | USD undefined | Reparaciones agosto</w:t>
      </w:r>
    </w:p>
    <w:p>
      <w:pPr>
        <w:spacing w:after="40"/>
      </w:pPr>
      <w:r>
        <w:rPr>
          <w:sz w:val="18"/>
        </w:rPr>
        <w:t>2025-08-20 | pago | USD undefined | 1.242 (Rojas Alcocel/NX) + 370 (Santander CTA 069-103753/9)</w:t>
      </w:r>
    </w:p>
    <w:p>
      <w:pPr>
        <w:spacing w:after="40"/>
      </w:pPr>
      <w:r>
        <w:rPr>
          <w:sz w:val="18"/>
        </w:rPr>
        <w:t>2025-08-21 | cuota | USD undefined | CUOTA 3 Audi TT. Descontada de cuenta. Apple Tecno: Pendiente cuotas: Sept, Oct</w:t>
      </w:r>
    </w:p>
    <w:p>
      <w:pPr>
        <w:spacing w:after="40"/>
      </w:pPr>
      <w:r>
        <w:rPr>
          <w:sz w:val="18"/>
        </w:rPr>
        <w:t>2025-09-30 | acuerdo | USD undefined | Auto roto, perdio todo el aceite. Matias recuerda que Toro se cobro cuotas antes de fecha</w:t>
      </w:r>
    </w:p>
    <w:p>
      <w:pPr>
        <w:spacing w:after="40"/>
      </w:pPr>
      <w:r>
        <w:rPr>
          <w:sz w:val="18"/>
        </w:rPr>
        <w:t>2025-10-02 | acuerdo | USD undefined | Fotos bujias destruidas. Auto con problemas desde dia 1. Toro no hizo service.</w:t>
      </w:r>
    </w:p>
    <w:p>
      <w:pPr>
        <w:spacing w:after="40"/>
      </w:pPr>
      <w:r>
        <w:rPr>
          <w:sz w:val="18"/>
        </w:rPr>
        <w:t>2025-10-09 | pago | USD undefined | Pago parcial cuota 4. Entregado a Alan en Las Heras 1774</w:t>
      </w:r>
    </w:p>
    <w:p>
      <w:pPr>
        <w:spacing w:after="40"/>
      </w:pPr>
      <w:r>
        <w:rPr>
          <w:sz w:val="18"/>
        </w:rPr>
        <w:t>2025-10-27 | pago | USD undefined | Pago USDT. Monto exacto no confirmado en texto.</w:t>
      </w:r>
    </w:p>
    <w:p>
      <w:pPr>
        <w:spacing w:after="40"/>
      </w:pPr>
      <w:r>
        <w:rPr>
          <w:sz w:val="18"/>
        </w:rPr>
        <w:t>2025-10-28 | pago | USD undefined | Pago parcial cuota 4. Montevideo 1250. Toro dice 1700, Matias dice 1750.</w:t>
      </w:r>
    </w:p>
    <w:p>
      <w:pPr>
        <w:spacing w:after="40"/>
      </w:pPr>
      <w:r>
        <w:rPr>
          <w:sz w:val="18"/>
        </w:rPr>
        <w:t>2025-11-01 | ajuste | USD undefined | Toro informa: SALDO ACTUALIZADO 6.600 USD. Fecha pago: 7/11</w:t>
      </w:r>
    </w:p>
    <w:p>
      <w:pPr>
        <w:spacing w:after="40"/>
      </w:pPr>
      <w:r>
        <w:rPr>
          <w:sz w:val="18"/>
        </w:rPr>
        <w:t>2025-11-09 | ajuste | USD undefined | Toro sube unilateralmente a 7.260 USD (+660 intereses/ajuste). Sin acuerdo.</w:t>
      </w:r>
    </w:p>
    <w:p>
      <w:pPr>
        <w:spacing w:after="40"/>
      </w:pPr>
      <w:r>
        <w:rPr>
          <w:sz w:val="18"/>
        </w:rPr>
        <w:t>2025-11-11 | acuerdo | USD undefined | ACUERDO DEVOLUCION: 5.000 (13/11) + 5.000 (5-6/12) + 7.000 (4-9/01/26) = 17.000 USD</w:t>
      </w:r>
    </w:p>
    <w:p>
      <w:pPr>
        <w:spacing w:after="40"/>
      </w:pPr>
      <w:r>
        <w:rPr>
          <w:sz w:val="18"/>
        </w:rPr>
        <w:t>2025-11-13 | devolucion | USD undefined | Pago devolucion. Acordado 3.000, entrego 2.700 (-300). Entregado por Sebas.</w:t>
      </w:r>
    </w:p>
    <w:p>
      <w:pPr>
        <w:spacing w:after="40"/>
      </w:pPr>
      <w:r>
        <w:rPr>
          <w:sz w:val="18"/>
        </w:rPr>
        <w:t>2025-11-13 | devolucion | USD undefined | Pago devolucion en pesos (~USD 2.000). A cuenta Victoria Ferraris (Santander).</w:t>
      </w:r>
    </w:p>
    <w:p>
      <w:pPr>
        <w:spacing w:after="40"/>
      </w:pPr>
      <w:r>
        <w:rPr>
          <w:sz w:val="18"/>
        </w:rPr>
        <w:t>2025-12-05 | incumplimiento | USD undefined | SEGUNDO TRAMO: 5.000 USD — INCUMPLIDO. No se efectuo.</w:t>
      </w:r>
    </w:p>
    <w:p>
      <w:pPr>
        <w:spacing w:after="40"/>
      </w:pPr>
      <w:r>
        <w:rPr>
          <w:sz w:val="18"/>
        </w:rPr>
        <w:t>2026-01-09 | incumplimiento | USD undefined | TERCER TRAMO: 7.000 USD — INCUMPLIDO. No se efectuo.</w:t>
      </w:r>
    </w:p>
    <w:p>
      <w:pPr>
        <w:spacing w:after="40"/>
      </w:pPr>
      <w:r>
        <w:rPr>
          <w:sz w:val="18"/>
        </w:rPr>
        <w:t>2026-03-04 | informe | USD undefined | Informe DNRPA Audi TT IRA464. Auto limpio, sin embargos, sin prendas. Titular: FOREVER 463 S.A.S. Embargable.</w:t>
      </w:r>
    </w:p>
    <w:p>
      <w:pPr>
        <w:spacing w:after="40"/>
      </w:pPr>
      <w:r>
        <w:rPr>
          <w:sz w:val="18"/>
        </w:rPr>
        <w:t>2026-03-07 | informe | USD undefined | BCRA Central de Deudores. Franco Chaves: ~39.9M ARS (6 entidades, Sit.1). FOREVER 463 SAS: ~2.5M ARS. Total: ~42.5M. Tiene capacidad de pago.</w:t>
      </w:r>
    </w:p>
    <w:p>
      <w:pPr>
        <w:spacing w:after="40"/>
      </w:pPr>
      <w:r>
        <w:rPr>
          <w:sz w:val="18"/>
        </w:rPr>
        <w:t>2026-03-07 | informe | USD undefined | Multas CABA: 16 infracciones evasion peaje autopista. ~142.498,50 c/u. Total +2M ARS. Periodo marzo-noviembre 2025.</w:t>
      </w:r>
    </w:p>
    <w:p>
      <w:r>
        <w:br w:type="page"/>
      </w:r>
    </w:p>
    <w:p>
      <w:pPr>
        <w:spacing w:before="400"/>
      </w:pPr>
      <w:r>
        <w:rPr>
          <w:b/>
          <w:sz w:val="28"/>
        </w:rPr>
        <w:t>CAPÍTULO 2 — NEGOCIACIÓN Y COMPRAVENTA DEL AUDI TT (Junio 2025)</w:t>
      </w:r>
    </w:p>
    <w:p>
      <w:pPr>
        <w:spacing w:after="200"/>
      </w:pPr>
      <w:r>
        <w:rPr>
          <w:i/>
          <w:sz w:val="20"/>
        </w:rPr>
        <w:t>Inicio de la relación comercial, oferta del Audi TT, negociación del precio (5 cuotas de USD 5.000), entrega del vehículo y primeras fallas mecánicas.</w:t>
      </w:r>
    </w:p>
    <w:p>
      <w:r>
        <w:rPr>
          <w:b/>
          <w:sz w:val="20"/>
        </w:rPr>
        <w:t>Total de registros en este capítulo: 122</w:t>
      </w:r>
    </w:p>
    <w:p/>
    <w:p>
      <w:pPr>
        <w:spacing w:after="40"/>
        <w:ind w:left="170"/>
      </w:pPr>
      <w:r>
        <w:rPr>
          <w:b/>
          <w:color w:val="CC0000"/>
        </w:rPr>
        <w:t xml:space="preserve">▶ </w:t>
      </w:r>
      <w:r>
        <w:rPr>
          <w:b/>
          <w:color w:val="006699"/>
          <w:sz w:val="20"/>
        </w:rPr>
        <w:t>Toro</w:t>
      </w:r>
      <w:r>
        <w:rPr>
          <w:color w:val="999999"/>
          <w:sz w:val="16"/>
        </w:rPr>
        <w:t xml:space="preserve">  [09/06/2025 10:19]</w:t>
      </w:r>
      <w:r>
        <w:br/>
      </w:r>
      <w:r>
        <w:rPr>
          <w:sz w:val="20"/>
        </w:rPr>
        <w:t>Gordo estás necesitando un Auto? [EVIDENCIA CLAVE]</w:t>
      </w:r>
    </w:p>
    <w:p>
      <w:pPr>
        <w:spacing w:after="40"/>
      </w:pPr>
      <w:r>
        <w:rPr>
          <w:b/>
          <w:color w:val="008000"/>
          <w:sz w:val="20"/>
        </w:rPr>
        <w:t>Matias</w:t>
      </w:r>
      <w:r>
        <w:rPr>
          <w:color w:val="999999"/>
          <w:sz w:val="16"/>
        </w:rPr>
        <w:t xml:space="preserve">  [09/06/2025 10:20]</w:t>
      </w:r>
      <w:r>
        <w:br/>
      </w:r>
      <w:r>
        <w:rPr>
          <w:sz w:val="20"/>
        </w:rPr>
        <w:t>Torito buenas</w:t>
      </w:r>
    </w:p>
    <w:p>
      <w:pPr>
        <w:spacing w:after="40"/>
      </w:pPr>
      <w:r>
        <w:rPr>
          <w:b/>
          <w:color w:val="008000"/>
          <w:sz w:val="20"/>
        </w:rPr>
        <w:t>Matias</w:t>
      </w:r>
      <w:r>
        <w:rPr>
          <w:color w:val="999999"/>
          <w:sz w:val="16"/>
        </w:rPr>
        <w:t xml:space="preserve">  [09/06/2025 10:20]</w:t>
      </w:r>
      <w:r>
        <w:br/>
      </w:r>
      <w:r>
        <w:rPr>
          <w:sz w:val="20"/>
        </w:rPr>
        <w:t>Le estaba por comprar el Mercedes a Salvador</w:t>
      </w:r>
    </w:p>
    <w:p>
      <w:pPr>
        <w:spacing w:after="40"/>
      </w:pPr>
      <w:r>
        <w:rPr>
          <w:b/>
          <w:color w:val="008000"/>
          <w:sz w:val="20"/>
        </w:rPr>
        <w:t>Matias</w:t>
      </w:r>
      <w:r>
        <w:rPr>
          <w:color w:val="999999"/>
          <w:sz w:val="16"/>
        </w:rPr>
        <w:t xml:space="preserve">  [09/06/2025 10:20]</w:t>
      </w:r>
      <w:r>
        <w:br/>
      </w:r>
      <w:r>
        <w:rPr>
          <w:sz w:val="20"/>
        </w:rPr>
        <w:t>Tenes algo en venta?</w:t>
      </w:r>
    </w:p>
    <w:p>
      <w:pPr>
        <w:spacing w:after="40"/>
      </w:pPr>
      <w:r>
        <w:rPr>
          <w:b/>
          <w:color w:val="006699"/>
          <w:sz w:val="20"/>
        </w:rPr>
        <w:t>Toro</w:t>
      </w:r>
      <w:r>
        <w:rPr>
          <w:color w:val="999999"/>
          <w:sz w:val="16"/>
        </w:rPr>
        <w:t xml:space="preserve">  [09/06/2025 10:22]</w:t>
      </w:r>
      <w:r>
        <w:br/>
      </w:r>
      <w:r>
        <w:rPr>
          <w:sz w:val="20"/>
        </w:rPr>
        <w:t>00001248-PHOTO-2025-06-09-10-22-14.jpg</w:t>
      </w:r>
    </w:p>
    <w:p>
      <w:pPr>
        <w:spacing w:after="40"/>
      </w:pPr>
      <w:r>
        <w:rPr>
          <w:b/>
          <w:color w:val="006699"/>
          <w:sz w:val="20"/>
        </w:rPr>
        <w:t>Toro</w:t>
      </w:r>
      <w:r>
        <w:rPr>
          <w:color w:val="999999"/>
          <w:sz w:val="16"/>
        </w:rPr>
        <w:t xml:space="preserve">  [09/06/2025 10:22]</w:t>
      </w:r>
      <w:r>
        <w:br/>
      </w:r>
      <w:r>
        <w:rPr>
          <w:sz w:val="20"/>
        </w:rPr>
        <w:t>00001249-PHOTO-2025-06-09-10-22-14.jpg</w:t>
      </w:r>
    </w:p>
    <w:p>
      <w:pPr>
        <w:spacing w:after="40"/>
      </w:pPr>
      <w:r>
        <w:rPr>
          <w:b/>
          <w:color w:val="006699"/>
          <w:sz w:val="20"/>
        </w:rPr>
        <w:t>Toro</w:t>
      </w:r>
      <w:r>
        <w:rPr>
          <w:color w:val="999999"/>
          <w:sz w:val="16"/>
        </w:rPr>
        <w:t xml:space="preserve">  [09/06/2025 10:22]</w:t>
      </w:r>
      <w:r>
        <w:br/>
      </w:r>
      <w:r>
        <w:rPr>
          <w:sz w:val="20"/>
        </w:rPr>
        <w:t>00001250-PHOTO-2025-06-09-10-22-14.jpg</w:t>
      </w:r>
    </w:p>
    <w:p>
      <w:pPr>
        <w:spacing w:after="40"/>
      </w:pPr>
      <w:r>
        <w:rPr>
          <w:b/>
          <w:color w:val="006699"/>
          <w:sz w:val="20"/>
        </w:rPr>
        <w:t>Toro</w:t>
      </w:r>
      <w:r>
        <w:rPr>
          <w:color w:val="999999"/>
          <w:sz w:val="16"/>
        </w:rPr>
        <w:t xml:space="preserve">  [09/06/2025 10:22]</w:t>
      </w:r>
      <w:r>
        <w:br/>
      </w:r>
      <w:r>
        <w:rPr>
          <w:sz w:val="20"/>
        </w:rPr>
        <w:t>00001251-PHOTO-2025-06-09-10-22-15.jpg</w:t>
      </w:r>
    </w:p>
    <w:p>
      <w:pPr>
        <w:spacing w:after="40"/>
      </w:pPr>
      <w:r>
        <w:rPr>
          <w:b/>
          <w:color w:val="006699"/>
          <w:sz w:val="20"/>
        </w:rPr>
        <w:t>Toro</w:t>
      </w:r>
      <w:r>
        <w:rPr>
          <w:color w:val="999999"/>
          <w:sz w:val="16"/>
        </w:rPr>
        <w:t xml:space="preserve">  [09/06/2025 10:22]</w:t>
      </w:r>
      <w:r>
        <w:br/>
      </w:r>
      <w:r>
        <w:rPr>
          <w:sz w:val="20"/>
        </w:rPr>
        <w:t>00001252-PHOTO-2025-06-09-10-22-15.jpg</w:t>
      </w:r>
    </w:p>
    <w:p>
      <w:pPr>
        <w:spacing w:after="40"/>
      </w:pPr>
      <w:r>
        <w:rPr>
          <w:b/>
          <w:color w:val="006699"/>
          <w:sz w:val="20"/>
        </w:rPr>
        <w:t>Toro</w:t>
      </w:r>
      <w:r>
        <w:rPr>
          <w:color w:val="999999"/>
          <w:sz w:val="16"/>
        </w:rPr>
        <w:t xml:space="preserve">  [09/06/2025 10:22]</w:t>
      </w:r>
      <w:r>
        <w:br/>
      </w:r>
      <w:r>
        <w:rPr>
          <w:sz w:val="20"/>
        </w:rPr>
        <w:t>Video omitido</w:t>
      </w:r>
    </w:p>
    <w:p>
      <w:pPr>
        <w:spacing w:after="40"/>
      </w:pPr>
      <w:r>
        <w:rPr>
          <w:b/>
          <w:color w:val="006699"/>
          <w:sz w:val="20"/>
        </w:rPr>
        <w:t>Toro</w:t>
      </w:r>
      <w:r>
        <w:rPr>
          <w:color w:val="999999"/>
          <w:sz w:val="16"/>
        </w:rPr>
        <w:t xml:space="preserve">  [09/06/2025 10:22]</w:t>
      </w:r>
      <w:r>
        <w:br/>
      </w:r>
      <w:r>
        <w:rPr>
          <w:sz w:val="20"/>
        </w:rPr>
        <w:t>Yo creo que este</w:t>
      </w:r>
    </w:p>
    <w:p>
      <w:pPr>
        <w:spacing w:after="40"/>
      </w:pPr>
      <w:r>
        <w:rPr>
          <w:b/>
          <w:color w:val="006699"/>
          <w:sz w:val="20"/>
        </w:rPr>
        <w:t>Toro</w:t>
      </w:r>
      <w:r>
        <w:rPr>
          <w:color w:val="999999"/>
          <w:sz w:val="16"/>
        </w:rPr>
        <w:t xml:space="preserve">  [09/06/2025 10:22]</w:t>
      </w:r>
      <w:r>
        <w:br/>
      </w:r>
      <w:r>
        <w:rPr>
          <w:sz w:val="20"/>
        </w:rPr>
        <w:t>Te quedará muy bien gordo</w:t>
      </w:r>
    </w:p>
    <w:p>
      <w:pPr>
        <w:spacing w:after="40"/>
      </w:pPr>
      <w:r>
        <w:rPr>
          <w:b/>
          <w:color w:val="006699"/>
          <w:sz w:val="20"/>
        </w:rPr>
        <w:t>Toro</w:t>
      </w:r>
      <w:r>
        <w:rPr>
          <w:color w:val="999999"/>
          <w:sz w:val="16"/>
        </w:rPr>
        <w:t xml:space="preserve">  [09/06/2025 10:22]</w:t>
      </w:r>
      <w:r>
        <w:br/>
      </w:r>
      <w:r>
        <w:rPr>
          <w:sz w:val="20"/>
        </w:rPr>
        <w:t>Chiquito</w:t>
      </w:r>
    </w:p>
    <w:p>
      <w:pPr>
        <w:spacing w:after="40"/>
      </w:pPr>
      <w:r>
        <w:rPr>
          <w:b/>
          <w:color w:val="006699"/>
          <w:sz w:val="20"/>
        </w:rPr>
        <w:t>Toro</w:t>
      </w:r>
      <w:r>
        <w:rPr>
          <w:color w:val="999999"/>
          <w:sz w:val="16"/>
        </w:rPr>
        <w:t xml:space="preserve">  [09/06/2025 10:22]</w:t>
      </w:r>
      <w:r>
        <w:br/>
      </w:r>
      <w:r>
        <w:rPr>
          <w:sz w:val="20"/>
        </w:rPr>
        <w:t>Lindo</w:t>
      </w:r>
    </w:p>
    <w:p>
      <w:pPr>
        <w:spacing w:after="40"/>
      </w:pPr>
      <w:r>
        <w:rPr>
          <w:b/>
          <w:color w:val="006699"/>
          <w:sz w:val="20"/>
        </w:rPr>
        <w:t>Toro</w:t>
      </w:r>
      <w:r>
        <w:rPr>
          <w:color w:val="999999"/>
          <w:sz w:val="16"/>
        </w:rPr>
        <w:t xml:space="preserve">  [09/06/2025 10:22]</w:t>
      </w:r>
      <w:r>
        <w:br/>
      </w:r>
      <w:r>
        <w:rPr>
          <w:sz w:val="20"/>
        </w:rPr>
        <w:t>Cómodo</w:t>
      </w:r>
    </w:p>
    <w:p>
      <w:pPr>
        <w:spacing w:after="40"/>
      </w:pPr>
      <w:r>
        <w:rPr>
          <w:b/>
          <w:color w:val="006699"/>
          <w:sz w:val="20"/>
        </w:rPr>
        <w:t>Toro</w:t>
      </w:r>
      <w:r>
        <w:rPr>
          <w:color w:val="999999"/>
          <w:sz w:val="16"/>
        </w:rPr>
        <w:t xml:space="preserve">  [09/06/2025 10:22]</w:t>
      </w:r>
      <w:r>
        <w:br/>
      </w:r>
      <w:r>
        <w:rPr>
          <w:sz w:val="20"/>
        </w:rPr>
        <w:t>Y de dos asientos</w:t>
      </w:r>
    </w:p>
    <w:p>
      <w:pPr>
        <w:spacing w:after="40"/>
      </w:pPr>
      <w:r>
        <w:rPr>
          <w:b/>
          <w:color w:val="006699"/>
          <w:sz w:val="20"/>
        </w:rPr>
        <w:t>Toro</w:t>
      </w:r>
      <w:r>
        <w:rPr>
          <w:color w:val="999999"/>
          <w:sz w:val="16"/>
        </w:rPr>
        <w:t xml:space="preserve">  [09/06/2025 10:22]</w:t>
      </w:r>
      <w:r>
        <w:br/>
      </w:r>
      <w:r>
        <w:rPr>
          <w:sz w:val="20"/>
        </w:rPr>
        <w:t>Así te vas haciendo mamar la vena mientras vas manejando</w:t>
      </w:r>
    </w:p>
    <w:p>
      <w:pPr>
        <w:spacing w:after="40"/>
      </w:pPr>
      <w:r>
        <w:rPr>
          <w:b/>
          <w:color w:val="006699"/>
          <w:sz w:val="20"/>
        </w:rPr>
        <w:t>Toro</w:t>
      </w:r>
      <w:r>
        <w:rPr>
          <w:color w:val="999999"/>
          <w:sz w:val="16"/>
        </w:rPr>
        <w:t xml:space="preserve">  [09/06/2025 10:22]</w:t>
      </w:r>
      <w:r>
        <w:br/>
      </w:r>
      <w:r>
        <w:rPr>
          <w:sz w:val="20"/>
        </w:rPr>
        <w:t>00001261-STICKER-2025-06-09-10-22-41.webp</w:t>
      </w:r>
    </w:p>
    <w:p>
      <w:pPr>
        <w:spacing w:after="40"/>
      </w:pPr>
      <w:r>
        <w:rPr>
          <w:b/>
          <w:color w:val="008000"/>
          <w:sz w:val="20"/>
        </w:rPr>
        <w:t>Matias</w:t>
      </w:r>
      <w:r>
        <w:rPr>
          <w:color w:val="999999"/>
          <w:sz w:val="16"/>
        </w:rPr>
        <w:t xml:space="preserve">  [09/06/2025 10:40]</w:t>
      </w:r>
      <w:r>
        <w:br/>
      </w:r>
      <w:r>
        <w:rPr>
          <w:sz w:val="20"/>
        </w:rPr>
        <w:t>Jajaja</w:t>
      </w:r>
    </w:p>
    <w:p>
      <w:pPr>
        <w:spacing w:after="40"/>
      </w:pPr>
      <w:r>
        <w:rPr>
          <w:b/>
          <w:color w:val="008000"/>
          <w:sz w:val="20"/>
        </w:rPr>
        <w:t>Matias</w:t>
      </w:r>
      <w:r>
        <w:rPr>
          <w:color w:val="999999"/>
          <w:sz w:val="16"/>
        </w:rPr>
        <w:t xml:space="preserve">  [09/06/2025 10:40]</w:t>
      </w:r>
      <w:r>
        <w:br/>
      </w:r>
      <w:r>
        <w:rPr>
          <w:sz w:val="20"/>
        </w:rPr>
        <w:t>Cuánto vale eso?</w:t>
      </w:r>
    </w:p>
    <w:p>
      <w:pPr>
        <w:spacing w:after="40"/>
      </w:pPr>
      <w:r>
        <w:rPr>
          <w:b/>
          <w:color w:val="006699"/>
          <w:sz w:val="20"/>
        </w:rPr>
        <w:t>Toro</w:t>
      </w:r>
      <w:r>
        <w:rPr>
          <w:color w:val="999999"/>
          <w:sz w:val="16"/>
        </w:rPr>
        <w:t xml:space="preserve">  [09/06/2025 10:44]</w:t>
      </w:r>
      <w:r>
        <w:br/>
      </w:r>
      <w:r>
        <w:rPr>
          <w:sz w:val="20"/>
        </w:rPr>
        <w:t>$30.050.000 de revista</w:t>
      </w:r>
    </w:p>
    <w:p>
      <w:pPr>
        <w:spacing w:after="40"/>
      </w:pPr>
      <w:r>
        <w:rPr>
          <w:b/>
          <w:color w:val="006699"/>
          <w:sz w:val="20"/>
        </w:rPr>
        <w:t>Toro</w:t>
      </w:r>
      <w:r>
        <w:rPr>
          <w:color w:val="999999"/>
          <w:sz w:val="16"/>
        </w:rPr>
        <w:t xml:space="preserve">  [09/06/2025 10:44]</w:t>
      </w:r>
      <w:r>
        <w:br/>
      </w:r>
      <w:r>
        <w:rPr>
          <w:sz w:val="20"/>
        </w:rPr>
        <w:t>Ahí te paso</w:t>
      </w:r>
    </w:p>
    <w:p>
      <w:pPr>
        <w:spacing w:after="40"/>
      </w:pPr>
      <w:r>
        <w:rPr>
          <w:b/>
          <w:color w:val="006699"/>
          <w:sz w:val="20"/>
        </w:rPr>
        <w:t>Toro</w:t>
      </w:r>
      <w:r>
        <w:rPr>
          <w:color w:val="999999"/>
          <w:sz w:val="16"/>
        </w:rPr>
        <w:t xml:space="preserve">  [09/06/2025 10:47]</w:t>
      </w:r>
      <w:r>
        <w:br/>
      </w:r>
      <w:r>
        <w:rPr>
          <w:sz w:val="20"/>
        </w:rPr>
        <w:t>00001266-PHOTO-2025-06-09-10-47-09.jpg</w:t>
      </w:r>
    </w:p>
    <w:p>
      <w:pPr>
        <w:spacing w:after="40"/>
      </w:pPr>
      <w:r>
        <w:rPr>
          <w:b/>
          <w:color w:val="006699"/>
          <w:sz w:val="20"/>
        </w:rPr>
        <w:t>Toro</w:t>
      </w:r>
      <w:r>
        <w:rPr>
          <w:color w:val="999999"/>
          <w:sz w:val="16"/>
        </w:rPr>
        <w:t xml:space="preserve">  [09/06/2025 10:47]</w:t>
      </w:r>
      <w:r>
        <w:br/>
      </w:r>
      <w:r>
        <w:rPr>
          <w:sz w:val="20"/>
        </w:rPr>
        <w:t>Es 2010</w:t>
      </w:r>
    </w:p>
    <w:p>
      <w:pPr>
        <w:spacing w:after="40"/>
      </w:pPr>
      <w:r>
        <w:rPr>
          <w:b/>
          <w:color w:val="008000"/>
          <w:sz w:val="20"/>
        </w:rPr>
        <w:t>Matias</w:t>
      </w:r>
      <w:r>
        <w:rPr>
          <w:color w:val="999999"/>
          <w:sz w:val="16"/>
        </w:rPr>
        <w:t xml:space="preserve">  [09/06/2025 11:16]</w:t>
      </w:r>
      <w:r>
        <w:br/>
      </w:r>
      <w:r>
        <w:rPr>
          <w:sz w:val="20"/>
        </w:rPr>
        <w:t>Cuantas cuotas</w:t>
      </w:r>
    </w:p>
    <w:p>
      <w:pPr>
        <w:spacing w:after="40"/>
      </w:pPr>
      <w:r>
        <w:rPr>
          <w:b/>
          <w:color w:val="006699"/>
          <w:sz w:val="20"/>
        </w:rPr>
        <w:t>Toro</w:t>
      </w:r>
      <w:r>
        <w:rPr>
          <w:color w:val="999999"/>
          <w:sz w:val="16"/>
        </w:rPr>
        <w:t xml:space="preserve">  [09/06/2025 11:19]</w:t>
      </w:r>
      <w:r>
        <w:br/>
      </w:r>
      <w:r>
        <w:rPr>
          <w:sz w:val="20"/>
        </w:rPr>
        <w:t>Cuánto me podes habilitar de entrada gordo? O lo queres financiar al 100%</w:t>
      </w:r>
    </w:p>
    <w:p>
      <w:pPr>
        <w:spacing w:after="40"/>
      </w:pPr>
      <w:r>
        <w:rPr>
          <w:b/>
          <w:color w:val="006699"/>
          <w:sz w:val="20"/>
        </w:rPr>
        <w:t>Toro</w:t>
      </w:r>
      <w:r>
        <w:rPr>
          <w:color w:val="999999"/>
          <w:sz w:val="16"/>
        </w:rPr>
        <w:t xml:space="preserve">  [09/06/2025 11:29]</w:t>
      </w:r>
      <w:r>
        <w:br/>
      </w:r>
      <w:r>
        <w:rPr>
          <w:sz w:val="20"/>
        </w:rPr>
        <w:t>Llamada perdida, Tocar para volver a llamar</w:t>
      </w:r>
    </w:p>
    <w:p>
      <w:pPr>
        <w:spacing w:after="40"/>
      </w:pPr>
      <w:r>
        <w:rPr>
          <w:b/>
          <w:color w:val="006699"/>
          <w:sz w:val="20"/>
        </w:rPr>
        <w:t>Toro</w:t>
      </w:r>
      <w:r>
        <w:rPr>
          <w:color w:val="999999"/>
          <w:sz w:val="16"/>
        </w:rPr>
        <w:t xml:space="preserve">  [09/06/2025 11:34]</w:t>
      </w:r>
      <w:r>
        <w:br/>
      </w:r>
      <w:r>
        <w:rPr>
          <w:sz w:val="20"/>
        </w:rPr>
        <w:t>Avísame si te llevo el Audi</w:t>
      </w:r>
    </w:p>
    <w:p>
      <w:pPr>
        <w:spacing w:after="40"/>
      </w:pPr>
      <w:r>
        <w:rPr>
          <w:b/>
          <w:color w:val="006699"/>
          <w:sz w:val="20"/>
        </w:rPr>
        <w:t>Toro</w:t>
      </w:r>
      <w:r>
        <w:rPr>
          <w:color w:val="999999"/>
          <w:sz w:val="16"/>
        </w:rPr>
        <w:t xml:space="preserve">  [09/06/2025 11:34]</w:t>
      </w:r>
      <w:r>
        <w:br/>
      </w:r>
      <w:r>
        <w:rPr>
          <w:sz w:val="20"/>
        </w:rPr>
        <w:t>O como hacemos</w:t>
      </w:r>
    </w:p>
    <w:p>
      <w:pPr>
        <w:spacing w:after="40"/>
      </w:pPr>
      <w:r>
        <w:rPr>
          <w:b/>
          <w:color w:val="008000"/>
          <w:sz w:val="20"/>
        </w:rPr>
        <w:t>Matias</w:t>
      </w:r>
      <w:r>
        <w:rPr>
          <w:color w:val="999999"/>
          <w:sz w:val="16"/>
        </w:rPr>
        <w:t xml:space="preserve">  [09/06/2025 11:34]</w:t>
      </w:r>
      <w:r>
        <w:br/>
      </w:r>
      <w:r>
        <w:rPr>
          <w:sz w:val="20"/>
        </w:rPr>
        <w:t>Déjame pensarlo Torito</w:t>
      </w:r>
    </w:p>
    <w:p>
      <w:pPr>
        <w:spacing w:after="40"/>
        <w:ind w:left="170"/>
      </w:pPr>
      <w:r>
        <w:rPr>
          <w:b/>
          <w:color w:val="CC0000"/>
        </w:rPr>
        <w:t xml:space="preserve">▶ </w:t>
      </w:r>
      <w:r>
        <w:rPr>
          <w:b/>
          <w:color w:val="008000"/>
          <w:sz w:val="20"/>
        </w:rPr>
        <w:t>Matias</w:t>
      </w:r>
      <w:r>
        <w:rPr>
          <w:color w:val="999999"/>
          <w:sz w:val="16"/>
        </w:rPr>
        <w:t xml:space="preserve">  [09/06/2025 11:35]</w:t>
      </w:r>
      <w:r>
        <w:br/>
      </w:r>
      <w:r>
        <w:rPr>
          <w:sz w:val="20"/>
        </w:rPr>
        <w:t>La verdad es que está re lindo el auto Toro, pero me parece que estoy buscando algo más tranquilo en este momento Más perfil bajo, más económico Pero dejame pensarlo igual [EVIDENCIA CLAVE]</w:t>
      </w:r>
    </w:p>
    <w:p>
      <w:pPr>
        <w:spacing w:after="40"/>
        <w:ind w:left="170"/>
      </w:pPr>
      <w:r>
        <w:rPr>
          <w:b/>
          <w:color w:val="CC0000"/>
        </w:rPr>
        <w:t xml:space="preserve">▶ </w:t>
      </w:r>
      <w:r>
        <w:rPr>
          <w:b/>
          <w:color w:val="006699"/>
          <w:sz w:val="20"/>
        </w:rPr>
        <w:t>Toro</w:t>
      </w:r>
      <w:r>
        <w:rPr>
          <w:color w:val="999999"/>
          <w:sz w:val="16"/>
        </w:rPr>
        <w:t xml:space="preserve">  [09/06/2025 11:35]</w:t>
      </w:r>
      <w:r>
        <w:br/>
      </w:r>
      <w:r>
        <w:rPr>
          <w:sz w:val="20"/>
        </w:rPr>
        <w:t>Pensalo gordo, pensalo gordo, no hay drama con vos gordito, pensalo papá, no hay ningún problema Escuchame gordo, lo único que necesito gordo es que bueno, que me pongas a mi en primer lugar gordo La verdad que si tengo un poco digamos de celos, porque me considero un gran cliente gordo Un cliente que es muy difícil volver a encontrarlo o encontrarlo dos veces en la vida ¿entendés? Y en esto gordo que me dé la mayor prioridad posible gordo, por favor te lo pido mi hermano [EVIDENCIA CLAVE]</w:t>
      </w:r>
    </w:p>
    <w:p>
      <w:pPr>
        <w:spacing w:after="40"/>
      </w:pPr>
      <w:r>
        <w:rPr>
          <w:b/>
          <w:color w:val="008000"/>
          <w:sz w:val="20"/>
        </w:rPr>
        <w:t>Matias</w:t>
      </w:r>
      <w:r>
        <w:rPr>
          <w:color w:val="999999"/>
          <w:sz w:val="16"/>
        </w:rPr>
        <w:t xml:space="preserve">  [25/06/2025 10:20]</w:t>
      </w:r>
      <w:r>
        <w:br/>
      </w:r>
      <w:r>
        <w:rPr>
          <w:sz w:val="20"/>
        </w:rPr>
        <w:t>El Audi cuál es el mejor precio en 5 cuotas</w:t>
      </w:r>
    </w:p>
    <w:p>
      <w:pPr>
        <w:spacing w:after="40"/>
      </w:pPr>
      <w:r>
        <w:rPr>
          <w:b/>
          <w:color w:val="008000"/>
          <w:sz w:val="20"/>
        </w:rPr>
        <w:t>Matias</w:t>
      </w:r>
      <w:r>
        <w:rPr>
          <w:color w:val="999999"/>
          <w:sz w:val="16"/>
        </w:rPr>
        <w:t xml:space="preserve">  [25/06/2025 10:20]</w:t>
      </w:r>
      <w:r>
        <w:br/>
      </w:r>
      <w:r>
        <w:rPr>
          <w:sz w:val="20"/>
        </w:rPr>
        <w:t>Y si tiene CarPlay y cámara de estacionamiento</w:t>
      </w:r>
    </w:p>
    <w:p>
      <w:pPr>
        <w:spacing w:after="40"/>
      </w:pPr>
      <w:r>
        <w:rPr>
          <w:b/>
          <w:color w:val="006699"/>
          <w:sz w:val="20"/>
        </w:rPr>
        <w:t>Toro</w:t>
      </w:r>
      <w:r>
        <w:rPr>
          <w:color w:val="999999"/>
          <w:sz w:val="16"/>
        </w:rPr>
        <w:t xml:space="preserve">  [25/06/2025 10:24]</w:t>
      </w:r>
      <w:r>
        <w:br/>
      </w:r>
      <w:r>
        <w:rPr>
          <w:sz w:val="20"/>
        </w:rPr>
        <w:t>Gordo querido mira el mejor número en 5 cuotas son de 5 cuotas de 6,000 Usd</w:t>
      </w:r>
    </w:p>
    <w:p>
      <w:pPr>
        <w:spacing w:after="40"/>
      </w:pPr>
      <w:r>
        <w:rPr>
          <w:b/>
          <w:color w:val="006699"/>
          <w:sz w:val="20"/>
        </w:rPr>
        <w:t>Toro</w:t>
      </w:r>
      <w:r>
        <w:rPr>
          <w:color w:val="999999"/>
          <w:sz w:val="16"/>
        </w:rPr>
        <w:t xml:space="preserve">  [25/06/2025 10:24]</w:t>
      </w:r>
      <w:r>
        <w:br/>
      </w:r>
      <w:r>
        <w:rPr>
          <w:sz w:val="20"/>
        </w:rPr>
        <w:t>Ósea dame los primeros 6,000 Usd</w:t>
      </w:r>
    </w:p>
    <w:p>
      <w:pPr>
        <w:spacing w:after="40"/>
      </w:pPr>
      <w:r>
        <w:rPr>
          <w:b/>
          <w:color w:val="006699"/>
          <w:sz w:val="20"/>
        </w:rPr>
        <w:t>Toro</w:t>
      </w:r>
      <w:r>
        <w:rPr>
          <w:color w:val="999999"/>
          <w:sz w:val="16"/>
        </w:rPr>
        <w:t xml:space="preserve">  [25/06/2025 10:24]</w:t>
      </w:r>
      <w:r>
        <w:br/>
      </w:r>
      <w:r>
        <w:rPr>
          <w:sz w:val="20"/>
        </w:rPr>
        <w:t>Y quedarían 4 cuotas más</w:t>
      </w:r>
    </w:p>
    <w:p>
      <w:pPr>
        <w:spacing w:after="40"/>
      </w:pPr>
      <w:r>
        <w:rPr>
          <w:b/>
          <w:color w:val="006699"/>
          <w:sz w:val="20"/>
        </w:rPr>
        <w:t>Toro</w:t>
      </w:r>
      <w:r>
        <w:rPr>
          <w:color w:val="999999"/>
          <w:sz w:val="16"/>
        </w:rPr>
        <w:t xml:space="preserve">  [25/06/2025 10:24]</w:t>
      </w:r>
      <w:r>
        <w:br/>
      </w:r>
      <w:r>
        <w:rPr>
          <w:sz w:val="20"/>
        </w:rPr>
        <w:t>Y es tuyo</w:t>
      </w:r>
    </w:p>
    <w:p>
      <w:pPr>
        <w:spacing w:after="40"/>
      </w:pPr>
      <w:r>
        <w:rPr>
          <w:b/>
          <w:color w:val="006699"/>
          <w:sz w:val="20"/>
        </w:rPr>
        <w:t>Toro</w:t>
      </w:r>
      <w:r>
        <w:rPr>
          <w:color w:val="999999"/>
          <w:sz w:val="16"/>
        </w:rPr>
        <w:t xml:space="preserve">  [25/06/2025 10:24]</w:t>
      </w:r>
      <w:r>
        <w:br/>
      </w:r>
      <w:r>
        <w:rPr>
          <w:sz w:val="20"/>
        </w:rPr>
        <w:t>Un regalo 🎁</w:t>
      </w:r>
    </w:p>
    <w:p>
      <w:pPr>
        <w:spacing w:after="40"/>
      </w:pPr>
      <w:r>
        <w:rPr>
          <w:b/>
          <w:color w:val="006699"/>
          <w:sz w:val="20"/>
        </w:rPr>
        <w:t>Toro</w:t>
      </w:r>
      <w:r>
        <w:rPr>
          <w:color w:val="999999"/>
          <w:sz w:val="16"/>
        </w:rPr>
        <w:t xml:space="preserve">  [25/06/2025 10:25]</w:t>
      </w:r>
      <w:r>
        <w:br/>
      </w:r>
      <w:r>
        <w:rPr>
          <w:sz w:val="20"/>
        </w:rPr>
        <w:t>Tiene car play</w:t>
      </w:r>
    </w:p>
    <w:p>
      <w:pPr>
        <w:spacing w:after="40"/>
      </w:pPr>
      <w:r>
        <w:rPr>
          <w:b/>
          <w:color w:val="006699"/>
          <w:sz w:val="20"/>
        </w:rPr>
        <w:t>Toro</w:t>
      </w:r>
      <w:r>
        <w:rPr>
          <w:color w:val="999999"/>
          <w:sz w:val="16"/>
        </w:rPr>
        <w:t xml:space="preserve">  [25/06/2025 10:25]</w:t>
      </w:r>
      <w:r>
        <w:br/>
      </w:r>
      <w:r>
        <w:rPr>
          <w:sz w:val="20"/>
        </w:rPr>
        <w:t>Pero no tiene cámara</w:t>
      </w:r>
    </w:p>
    <w:p>
      <w:pPr>
        <w:spacing w:after="40"/>
      </w:pPr>
      <w:r>
        <w:rPr>
          <w:b/>
          <w:color w:val="006699"/>
          <w:sz w:val="20"/>
        </w:rPr>
        <w:t>Toro</w:t>
      </w:r>
      <w:r>
        <w:rPr>
          <w:color w:val="999999"/>
          <w:sz w:val="16"/>
        </w:rPr>
        <w:t xml:space="preserve">  [25/06/2025 10:25]</w:t>
      </w:r>
      <w:r>
        <w:br/>
      </w:r>
      <w:r>
        <w:rPr>
          <w:sz w:val="20"/>
        </w:rPr>
        <w:t>Esta flama</w:t>
      </w:r>
    </w:p>
    <w:p>
      <w:pPr>
        <w:spacing w:after="40"/>
      </w:pPr>
      <w:r>
        <w:rPr>
          <w:b/>
          <w:color w:val="008000"/>
          <w:sz w:val="20"/>
        </w:rPr>
        <w:t>Matias</w:t>
      </w:r>
      <w:r>
        <w:rPr>
          <w:color w:val="999999"/>
          <w:sz w:val="16"/>
        </w:rPr>
        <w:t xml:space="preserve">  [25/06/2025 10:25]</w:t>
      </w:r>
      <w:r>
        <w:br/>
      </w:r>
      <w:r>
        <w:rPr>
          <w:sz w:val="20"/>
        </w:rPr>
        <w:t>Me queda muy caro Torito, si te sirve te doy 5 de 5 mil. Pero si no te sirve no hay drama papá te pelearé el precio de contado el próximo mes</w:t>
      </w:r>
    </w:p>
    <w:p>
      <w:pPr>
        <w:spacing w:after="40"/>
      </w:pPr>
      <w:r>
        <w:rPr>
          <w:b/>
          <w:color w:val="006699"/>
          <w:sz w:val="20"/>
        </w:rPr>
        <w:t>Toro</w:t>
      </w:r>
      <w:r>
        <w:rPr>
          <w:color w:val="999999"/>
          <w:sz w:val="16"/>
        </w:rPr>
        <w:t xml:space="preserve">  [25/06/2025 10:26]</w:t>
      </w:r>
      <w:r>
        <w:br/>
      </w:r>
      <w:r>
        <w:rPr>
          <w:sz w:val="20"/>
        </w:rPr>
        <w:t>Gordo el auto de revista ósea de lista sale 26,000 Usd hagamos una cosa para que sea justo casi no te cobro interes imagínate</w:t>
      </w:r>
    </w:p>
    <w:p>
      <w:pPr>
        <w:spacing w:after="40"/>
      </w:pPr>
      <w:r>
        <w:rPr>
          <w:b/>
          <w:color w:val="006699"/>
          <w:sz w:val="20"/>
        </w:rPr>
        <w:t>Toro</w:t>
      </w:r>
      <w:r>
        <w:rPr>
          <w:color w:val="999999"/>
          <w:sz w:val="16"/>
        </w:rPr>
        <w:t xml:space="preserve">  [25/06/2025 10:26]</w:t>
      </w:r>
      <w:r>
        <w:br/>
      </w:r>
      <w:r>
        <w:rPr>
          <w:sz w:val="20"/>
        </w:rPr>
        <w:t>Dame 5 cuotas de 5500</w:t>
      </w:r>
    </w:p>
    <w:p>
      <w:pPr>
        <w:spacing w:after="40"/>
      </w:pPr>
      <w:r>
        <w:rPr>
          <w:b/>
          <w:color w:val="006699"/>
          <w:sz w:val="20"/>
        </w:rPr>
        <w:t>Toro</w:t>
      </w:r>
      <w:r>
        <w:rPr>
          <w:color w:val="999999"/>
          <w:sz w:val="16"/>
        </w:rPr>
        <w:t xml:space="preserve">  [25/06/2025 10:26]</w:t>
      </w:r>
      <w:r>
        <w:br/>
      </w:r>
      <w:r>
        <w:rPr>
          <w:sz w:val="20"/>
        </w:rPr>
        <w:t>Y te lo llevas</w:t>
      </w:r>
    </w:p>
    <w:p>
      <w:pPr>
        <w:spacing w:after="40"/>
      </w:pPr>
      <w:r>
        <w:rPr>
          <w:b/>
          <w:color w:val="006699"/>
          <w:sz w:val="20"/>
        </w:rPr>
        <w:t>Toro</w:t>
      </w:r>
      <w:r>
        <w:rPr>
          <w:color w:val="999999"/>
          <w:sz w:val="16"/>
        </w:rPr>
        <w:t xml:space="preserve">  [25/06/2025 10:26]</w:t>
      </w:r>
      <w:r>
        <w:br/>
      </w:r>
      <w:r>
        <w:rPr>
          <w:sz w:val="20"/>
        </w:rPr>
        <w:t>No te conviene pagar de contado así no te descapitalizas toro</w:t>
      </w:r>
    </w:p>
    <w:p>
      <w:pPr>
        <w:spacing w:after="40"/>
      </w:pPr>
      <w:r>
        <w:rPr>
          <w:b/>
          <w:color w:val="006699"/>
          <w:sz w:val="20"/>
        </w:rPr>
        <w:t>Toro</w:t>
      </w:r>
      <w:r>
        <w:rPr>
          <w:color w:val="999999"/>
          <w:sz w:val="16"/>
        </w:rPr>
        <w:t xml:space="preserve">  [25/06/2025 10:26]</w:t>
      </w:r>
      <w:r>
        <w:br/>
      </w:r>
      <w:r>
        <w:rPr>
          <w:sz w:val="20"/>
        </w:rPr>
        <w:t>Te conviene hacerla jugar</w:t>
      </w:r>
    </w:p>
    <w:p>
      <w:pPr>
        <w:spacing w:after="40"/>
      </w:pPr>
      <w:r>
        <w:rPr>
          <w:b/>
          <w:color w:val="006699"/>
          <w:sz w:val="20"/>
        </w:rPr>
        <w:t>Toro</w:t>
      </w:r>
      <w:r>
        <w:rPr>
          <w:color w:val="999999"/>
          <w:sz w:val="16"/>
        </w:rPr>
        <w:t xml:space="preserve">  [25/06/2025 10:27]</w:t>
      </w:r>
      <w:r>
        <w:br/>
      </w:r>
      <w:r>
        <w:rPr>
          <w:sz w:val="20"/>
        </w:rPr>
        <w:t>Y el auto está como nuevo le haces el service en una Ypf para llevar el control y sos vos</w:t>
      </w:r>
    </w:p>
    <w:p>
      <w:pPr>
        <w:spacing w:after="40"/>
      </w:pPr>
      <w:r>
        <w:rPr>
          <w:b/>
          <w:color w:val="006699"/>
          <w:sz w:val="20"/>
        </w:rPr>
        <w:t>Toro</w:t>
      </w:r>
      <w:r>
        <w:rPr>
          <w:color w:val="999999"/>
          <w:sz w:val="16"/>
        </w:rPr>
        <w:t xml:space="preserve">  [25/06/2025 11:56]</w:t>
      </w:r>
      <w:r>
        <w:br/>
      </w:r>
      <w:r>
        <w:rPr>
          <w:sz w:val="20"/>
        </w:rPr>
        <w:t>Que hacemos gordooooo</w:t>
      </w:r>
    </w:p>
    <w:p>
      <w:pPr>
        <w:spacing w:after="40"/>
      </w:pPr>
      <w:r>
        <w:rPr>
          <w:b/>
          <w:color w:val="006699"/>
          <w:sz w:val="20"/>
        </w:rPr>
        <w:t>Toro</w:t>
      </w:r>
      <w:r>
        <w:rPr>
          <w:color w:val="999999"/>
          <w:sz w:val="16"/>
        </w:rPr>
        <w:t xml:space="preserve">  [25/06/2025 11:56]</w:t>
      </w:r>
      <w:r>
        <w:br/>
      </w:r>
      <w:r>
        <w:rPr>
          <w:sz w:val="20"/>
        </w:rPr>
        <w:t>Toma la decisión gordito</w:t>
      </w:r>
    </w:p>
    <w:p>
      <w:pPr>
        <w:spacing w:after="40"/>
      </w:pPr>
      <w:r>
        <w:rPr>
          <w:b/>
          <w:color w:val="008000"/>
          <w:sz w:val="20"/>
        </w:rPr>
        <w:t>Matias</w:t>
      </w:r>
      <w:r>
        <w:rPr>
          <w:color w:val="999999"/>
          <w:sz w:val="16"/>
        </w:rPr>
        <w:t xml:space="preserve">  [25/06/2025 12:40]</w:t>
      </w:r>
      <w:r>
        <w:br/>
      </w:r>
      <w:r>
        <w:rPr>
          <w:sz w:val="20"/>
        </w:rPr>
        <w:t>Dorito no, es mucha plata, no me sirve en este momento Si es 5 de 5, ya te lo confirmo, 25 sería Entiendo si no te sirve y no pasa nada Ya en otro momento haremos otro negocio</w:t>
      </w:r>
    </w:p>
    <w:p>
      <w:pPr>
        <w:spacing w:after="40"/>
      </w:pPr>
      <w:r>
        <w:rPr>
          <w:b/>
          <w:color w:val="006699"/>
          <w:sz w:val="20"/>
        </w:rPr>
        <w:t>Toro</w:t>
      </w:r>
      <w:r>
        <w:rPr>
          <w:color w:val="999999"/>
          <w:sz w:val="16"/>
        </w:rPr>
        <w:t xml:space="preserve">  [25/06/2025 12:41]</w:t>
      </w:r>
      <w:r>
        <w:br/>
      </w:r>
      <w:r>
        <w:rPr>
          <w:sz w:val="20"/>
        </w:rPr>
        <w:t>Y, gordo, mirá, gordo, 500 más, 500 menos, yo te aseguro que no te cambia la vida, gordo. Pero yo sé que ese auto sí, hermano. Ese auto sí, gordo. O sea, cuando vuelve a andar, cuando se siente el poder, se pone a 200, anda una bala. O sea, aparte de eso, la facha que tiene. Lo único que te voy a pedir, gordo, es que no te me desconcentres, hermano. O sea, por favor, te lo pido, gordo. Te juro que lo único que te pido, toro, si lo vas a comprar el auto, no te desconcentres, gordo, porque las minas te van a perseguir una locura, toro.</w:t>
      </w:r>
    </w:p>
    <w:p>
      <w:pPr>
        <w:spacing w:after="40"/>
      </w:pPr>
      <w:r>
        <w:rPr>
          <w:b/>
          <w:color w:val="008000"/>
          <w:sz w:val="20"/>
        </w:rPr>
        <w:t>Matias</w:t>
      </w:r>
      <w:r>
        <w:rPr>
          <w:color w:val="999999"/>
          <w:sz w:val="16"/>
        </w:rPr>
        <w:t xml:space="preserve">  [25/06/2025 12:43]</w:t>
      </w:r>
      <w:r>
        <w:br/>
      </w:r>
      <w:r>
        <w:rPr>
          <w:sz w:val="20"/>
        </w:rPr>
        <w:t>No Toro, yo necesito un auto para moverme, no para boludear, aunque se presta para eso, tampoco quiero gastar de más al pedo, de 500 dólares son 2.500 dólares, pero bueno.</w:t>
      </w:r>
    </w:p>
    <w:p>
      <w:pPr>
        <w:spacing w:after="40"/>
      </w:pPr>
      <w:r>
        <w:rPr>
          <w:b/>
          <w:color w:val="006699"/>
          <w:sz w:val="20"/>
        </w:rPr>
        <w:t>Toro</w:t>
      </w:r>
      <w:r>
        <w:rPr>
          <w:color w:val="999999"/>
          <w:sz w:val="16"/>
        </w:rPr>
        <w:t xml:space="preserve">  [25/06/2025 12:46]</w:t>
      </w:r>
      <w:r>
        <w:br/>
      </w:r>
      <w:r>
        <w:rPr>
          <w:sz w:val="20"/>
        </w:rPr>
        <w:t>Toro, escucha hermano, o sea no lo veas por los 500 dólares Toro, o sea estarías pagando 1.500 más, fiado, del cual el auto, o sea nada que tengas que estar pagándose 5.000 dólares más, ¿entendés? O sea estás metiendo semejante negocio Toro, estás haciendo un muy buen negocio, fiado, y nada Toro, o sea conmigo no vas a tener ningún problema de nada, o sea un autito que está lindo, imagínate 2010 tiene 112.000 kilómetros, o sea tiene menos de 10.000 kilómetros por año, no sé 7.000 kilómetros por año, o sea no es tan dado ese auto, ¿entendés? Está hermoso Toro, ya ves son un caño esos autos boludo, son un cañazo Toro, o sea ese auto dispara Toro, dispara, dispara, vuela, un auto rápido, chico, dispara, vuela, lindo, atractivo, o sea, imagínate Toro, vos pasas los 100 discos en el auto y el aeron se levanta solo, porque es aerodinámico el auto, ¿entendés? O sea es un auto gordo para, y para que andes 5, 6 años más, hasta de 10 boludo, y por ese precio no hay esos autos Toro.</w:t>
      </w:r>
    </w:p>
    <w:p>
      <w:pPr>
        <w:spacing w:after="40"/>
      </w:pPr>
      <w:r>
        <w:rPr>
          <w:b/>
          <w:color w:val="008000"/>
          <w:sz w:val="20"/>
        </w:rPr>
        <w:t>Matias</w:t>
      </w:r>
      <w:r>
        <w:rPr>
          <w:color w:val="999999"/>
          <w:sz w:val="16"/>
        </w:rPr>
        <w:t xml:space="preserve">  [25/06/2025 13:21]</w:t>
      </w:r>
      <w:r>
        <w:br/>
      </w:r>
      <w:r>
        <w:rPr>
          <w:sz w:val="20"/>
        </w:rPr>
        <w:t>5 x 5 me planto gordo. Si no la próxima haremos negocios igual te voy a seguir dando prioridad tranquilo</w:t>
      </w:r>
    </w:p>
    <w:p>
      <w:pPr>
        <w:spacing w:after="40"/>
      </w:pPr>
      <w:r>
        <w:rPr>
          <w:b/>
          <w:color w:val="006699"/>
          <w:sz w:val="20"/>
        </w:rPr>
        <w:t>Toro</w:t>
      </w:r>
      <w:r>
        <w:rPr>
          <w:color w:val="999999"/>
          <w:sz w:val="16"/>
        </w:rPr>
        <w:t xml:space="preserve">  [25/06/2025 13:21]</w:t>
      </w:r>
      <w:r>
        <w:br/>
      </w:r>
      <w:r>
        <w:rPr>
          <w:sz w:val="20"/>
        </w:rPr>
        <w:t>Voy personalmente lo definimos</w:t>
      </w:r>
    </w:p>
    <w:p>
      <w:pPr>
        <w:spacing w:after="40"/>
      </w:pPr>
      <w:r>
        <w:rPr>
          <w:b/>
          <w:color w:val="006699"/>
          <w:sz w:val="20"/>
        </w:rPr>
        <w:t>Toro</w:t>
      </w:r>
      <w:r>
        <w:rPr>
          <w:color w:val="999999"/>
          <w:sz w:val="16"/>
        </w:rPr>
        <w:t xml:space="preserve">  [25/06/2025 21:28]</w:t>
      </w:r>
      <w:r>
        <w:br/>
      </w:r>
      <w:r>
        <w:rPr>
          <w:sz w:val="20"/>
        </w:rPr>
        <w:t>Escuchame gorrito, dejame en 200 dólares los coches y no lo gano nada, son 10.289, partamos la diferencia para los dos y dámelo en 10.150, mirá lo que te estoy por pagar, mirá ese cliente que tenés, yo si valoro todo lo que voy a hacer y tampoco es que te estoy peleando, pero bueno gordo, a mi también me cuesta la gita, volvemos gente descanso que estoy, a veces voy de otro día a capital, voy ahorita como me muevo gordo, entendés? y necesito que me des una mano gordo, no me dejes morir gordo, ya después te voy a vender el Audi yo también, capaz que arreglemos ahí también algo y sigamos avanzando, y bueno gordo, o sea podemos hacer un montón de cosas gorito, entendés? yo te quiero dar una mano pero no me asfixies gordo, dame un respiro.</w:t>
      </w:r>
    </w:p>
    <w:p>
      <w:pPr>
        <w:spacing w:after="40"/>
      </w:pPr>
      <w:r>
        <w:rPr>
          <w:b/>
          <w:color w:val="006699"/>
          <w:sz w:val="20"/>
        </w:rPr>
        <w:t>Toro</w:t>
      </w:r>
      <w:r>
        <w:rPr>
          <w:color w:val="999999"/>
          <w:sz w:val="16"/>
        </w:rPr>
        <w:t xml:space="preserve">  [25/06/2025 21:29]</w:t>
      </w:r>
      <w:r>
        <w:br/>
      </w:r>
      <w:r>
        <w:rPr>
          <w:sz w:val="20"/>
        </w:rPr>
        <w:t>Y escuchame, gordo, o sea, ya se cerraba hoy en 10.150 y bueno, andás descontándote, digamos, de lo que te voy pasando y te sigo mandando mail, descontá todo eso, fíjate cuánto te voy dando ahora, llevo que Amaraku haga la cuenta, y bueno, agarrate esa plata, no hay drama, gordo, ¿entendés? Ahí pone, debe hasta ahora, 10.150, queda pendiente tal, agregá todo ahí en el grupo para que quede todo clarito, y listo, gordo, si la onda es que nos demos una mano entre los dos, gordo, no nos matemos, gordo. A ver, gordo, a vos te sirve que labores conmigo y a mí me sirve laborar con vos, y tenemos que estar todos felices, gordo, y la verdad es que no me siento feliz, gordo.</w:t>
      </w:r>
    </w:p>
    <w:p>
      <w:pPr>
        <w:spacing w:after="40"/>
      </w:pPr>
      <w:r>
        <w:rPr>
          <w:b/>
          <w:color w:val="008000"/>
          <w:sz w:val="20"/>
        </w:rPr>
        <w:t>Matias</w:t>
      </w:r>
      <w:r>
        <w:rPr>
          <w:color w:val="999999"/>
          <w:sz w:val="16"/>
        </w:rPr>
        <w:t xml:space="preserve">  [25/06/2025 21:31]</w:t>
      </w:r>
      <w:r>
        <w:br/>
      </w:r>
      <w:r>
        <w:rPr>
          <w:sz w:val="20"/>
        </w:rPr>
        <w:t>Cerrame el Audi en 5 de 5 mil y te dejo la cuenta en 10mil. Cóbrate la primer cuota y me pagas 5 la semana que viene</w:t>
      </w:r>
    </w:p>
    <w:p>
      <w:pPr>
        <w:spacing w:after="40"/>
      </w:pPr>
      <w:r>
        <w:rPr>
          <w:b/>
          <w:color w:val="006699"/>
          <w:sz w:val="20"/>
        </w:rPr>
        <w:t>Toro</w:t>
      </w:r>
      <w:r>
        <w:rPr>
          <w:color w:val="999999"/>
          <w:sz w:val="16"/>
        </w:rPr>
        <w:t xml:space="preserve">  [25/06/2025 21:50]</w:t>
      </w:r>
      <w:r>
        <w:br/>
      </w:r>
      <w:r>
        <w:rPr>
          <w:sz w:val="20"/>
        </w:rPr>
        <w:t>Bueno gordo mira, yo te voy a hacer el aguante y te haré ese favor, lo único nada más que quisiera es que todos los días 25 este el pago ya sea cash o con celulares gordito pero que esos días esté, así como vos me decís ese día y ese día está yo quiero lo mismo. Ahora también tenes que saber que el auto sale 26,000 de revista y te lo paso en 25 y encima fiado también quiero que contemples eso en la lista de los favores gordito nada más bebé</w:t>
      </w:r>
    </w:p>
    <w:p>
      <w:pPr>
        <w:spacing w:after="40"/>
      </w:pPr>
      <w:r>
        <w:rPr>
          <w:b/>
          <w:color w:val="006699"/>
          <w:sz w:val="20"/>
        </w:rPr>
        <w:t>Toro</w:t>
      </w:r>
      <w:r>
        <w:rPr>
          <w:color w:val="999999"/>
          <w:sz w:val="16"/>
        </w:rPr>
        <w:t xml:space="preserve">  [25/06/2025 21:50]</w:t>
      </w:r>
      <w:r>
        <w:br/>
      </w:r>
      <w:r>
        <w:rPr>
          <w:sz w:val="20"/>
        </w:rPr>
        <w:t>00001969-STICKER-2025-06-25-21-50-31.webp</w:t>
      </w:r>
    </w:p>
    <w:p>
      <w:pPr>
        <w:spacing w:after="40"/>
      </w:pPr>
      <w:r>
        <w:rPr>
          <w:b/>
          <w:color w:val="006699"/>
          <w:sz w:val="20"/>
        </w:rPr>
        <w:t>Toro</w:t>
      </w:r>
      <w:r>
        <w:rPr>
          <w:color w:val="999999"/>
          <w:sz w:val="16"/>
        </w:rPr>
        <w:t xml:space="preserve">  [25/06/2025 21:50]</w:t>
      </w:r>
      <w:r>
        <w:br/>
      </w:r>
      <w:r>
        <w:rPr>
          <w:sz w:val="20"/>
        </w:rPr>
        <w:t>Te lo dejo mañana a la noche</w:t>
      </w:r>
    </w:p>
    <w:p>
      <w:pPr>
        <w:spacing w:after="40"/>
      </w:pPr>
      <w:r>
        <w:rPr>
          <w:b/>
          <w:color w:val="006699"/>
          <w:sz w:val="20"/>
        </w:rPr>
        <w:t>Toro</w:t>
      </w:r>
      <w:r>
        <w:rPr>
          <w:color w:val="999999"/>
          <w:sz w:val="16"/>
        </w:rPr>
        <w:t xml:space="preserve">  [25/06/2025 21:50]</w:t>
      </w:r>
      <w:r>
        <w:br/>
      </w:r>
      <w:r>
        <w:rPr>
          <w:sz w:val="20"/>
        </w:rPr>
        <w:t>Y luego me traes</w:t>
      </w:r>
    </w:p>
    <w:p>
      <w:pPr>
        <w:spacing w:after="40"/>
      </w:pPr>
      <w:r>
        <w:rPr>
          <w:b/>
          <w:color w:val="006699"/>
          <w:sz w:val="20"/>
        </w:rPr>
        <w:t>Toro</w:t>
      </w:r>
      <w:r>
        <w:rPr>
          <w:color w:val="999999"/>
          <w:sz w:val="16"/>
        </w:rPr>
        <w:t xml:space="preserve">  [26/06/2025 10:06]</w:t>
      </w:r>
      <w:r>
        <w:br/>
      </w:r>
      <w:r>
        <w:rPr>
          <w:sz w:val="20"/>
        </w:rPr>
        <w:t>00001972-PHOTO-2025-06-26-10-06-58.jpg</w:t>
      </w:r>
    </w:p>
    <w:p>
      <w:pPr>
        <w:spacing w:after="40"/>
      </w:pPr>
      <w:r>
        <w:rPr>
          <w:b/>
          <w:color w:val="006699"/>
          <w:sz w:val="20"/>
        </w:rPr>
        <w:t>Toro</w:t>
      </w:r>
      <w:r>
        <w:rPr>
          <w:color w:val="999999"/>
          <w:sz w:val="16"/>
        </w:rPr>
        <w:t xml:space="preserve">  [26/06/2025 10:07]</w:t>
      </w:r>
      <w:r>
        <w:br/>
      </w:r>
      <w:r>
        <w:rPr>
          <w:sz w:val="20"/>
        </w:rPr>
        <w:t>Sucio igual se ve flama</w:t>
      </w:r>
    </w:p>
    <w:p>
      <w:pPr>
        <w:spacing w:after="40"/>
      </w:pPr>
      <w:r>
        <w:rPr>
          <w:b/>
          <w:color w:val="008000"/>
          <w:sz w:val="20"/>
        </w:rPr>
        <w:t>Matias</w:t>
      </w:r>
      <w:r>
        <w:rPr>
          <w:color w:val="999999"/>
          <w:sz w:val="16"/>
        </w:rPr>
        <w:t xml:space="preserve">  [26/06/2025 11:28]</w:t>
      </w:r>
      <w:r>
        <w:br/>
      </w:r>
      <w:r>
        <w:rPr>
          <w:sz w:val="20"/>
        </w:rPr>
        <w:t>Llamada, 54 s</w:t>
      </w:r>
    </w:p>
    <w:p>
      <w:pPr>
        <w:spacing w:after="40"/>
      </w:pPr>
      <w:r>
        <w:rPr>
          <w:b/>
          <w:color w:val="006699"/>
          <w:sz w:val="20"/>
        </w:rPr>
        <w:t>Toro</w:t>
      </w:r>
      <w:r>
        <w:rPr>
          <w:color w:val="999999"/>
          <w:sz w:val="16"/>
        </w:rPr>
        <w:t xml:space="preserve">  [26/06/2025 13:47]</w:t>
      </w:r>
      <w:r>
        <w:br/>
      </w:r>
      <w:r>
        <w:rPr>
          <w:sz w:val="20"/>
        </w:rPr>
        <w:t>Llamada, 2 min</w:t>
      </w:r>
    </w:p>
    <w:p>
      <w:pPr>
        <w:spacing w:after="40"/>
      </w:pPr>
      <w:r>
        <w:rPr>
          <w:b/>
          <w:color w:val="008000"/>
          <w:sz w:val="20"/>
        </w:rPr>
        <w:t>Matias</w:t>
      </w:r>
      <w:r>
        <w:rPr>
          <w:color w:val="999999"/>
          <w:sz w:val="16"/>
        </w:rPr>
        <w:t xml:space="preserve">  [26/06/2025 14:06]</w:t>
      </w:r>
      <w:r>
        <w:br/>
      </w:r>
      <w:r>
        <w:rPr>
          <w:sz w:val="20"/>
        </w:rPr>
        <w:t>Llamada, 18 min</w:t>
      </w:r>
    </w:p>
    <w:p>
      <w:pPr>
        <w:spacing w:after="40"/>
      </w:pPr>
      <w:r>
        <w:rPr>
          <w:b/>
          <w:color w:val="006699"/>
          <w:sz w:val="20"/>
        </w:rPr>
        <w:t>Toro</w:t>
      </w:r>
      <w:r>
        <w:rPr>
          <w:color w:val="999999"/>
          <w:sz w:val="16"/>
        </w:rPr>
        <w:t xml:space="preserve">  [26/06/2025 14:10]</w:t>
      </w:r>
      <w:r>
        <w:br/>
      </w:r>
      <w:r>
        <w:rPr>
          <w:sz w:val="20"/>
        </w:rPr>
        <w:t>00001977-PHOTO-2025-06-26-14-10-22.jpg</w:t>
      </w:r>
    </w:p>
    <w:p>
      <w:pPr>
        <w:spacing w:after="40"/>
      </w:pPr>
      <w:r>
        <w:rPr>
          <w:b/>
          <w:color w:val="006699"/>
          <w:sz w:val="20"/>
        </w:rPr>
        <w:t>Toro</w:t>
      </w:r>
      <w:r>
        <w:rPr>
          <w:color w:val="999999"/>
          <w:sz w:val="16"/>
        </w:rPr>
        <w:t xml:space="preserve">  [26/06/2025 14:11]</w:t>
      </w:r>
      <w:r>
        <w:br/>
      </w:r>
      <w:r>
        <w:rPr>
          <w:sz w:val="20"/>
        </w:rPr>
        <w:t>00001978-PHOTO-2025-06-26-14-11-02.jpg</w:t>
      </w:r>
    </w:p>
    <w:p>
      <w:pPr>
        <w:spacing w:after="40"/>
      </w:pPr>
      <w:r>
        <w:rPr>
          <w:b/>
          <w:color w:val="008000"/>
          <w:sz w:val="20"/>
        </w:rPr>
        <w:t>Matias</w:t>
      </w:r>
      <w:r>
        <w:rPr>
          <w:color w:val="999999"/>
          <w:sz w:val="16"/>
        </w:rPr>
        <w:t xml:space="preserve">  [26/06/2025 18:03]</w:t>
      </w:r>
      <w:r>
        <w:br/>
      </w:r>
      <w:r>
        <w:rPr>
          <w:sz w:val="20"/>
        </w:rPr>
        <w:t>Che Toro, te quedo plata acá arriba del auto. No sé bien cuánto hay, pero nada, no voy a tocar nada y después sacalo vos cuando llegue.</w:t>
      </w:r>
    </w:p>
    <w:p>
      <w:pPr>
        <w:spacing w:after="40"/>
      </w:pPr>
      <w:r>
        <w:rPr>
          <w:b/>
          <w:color w:val="006699"/>
          <w:sz w:val="20"/>
        </w:rPr>
        <w:t>Toro</w:t>
      </w:r>
      <w:r>
        <w:rPr>
          <w:color w:val="999999"/>
          <w:sz w:val="16"/>
        </w:rPr>
        <w:t xml:space="preserve">  [26/06/2025 18:03]</w:t>
      </w:r>
      <w:r>
        <w:br/>
      </w:r>
      <w:r>
        <w:rPr>
          <w:sz w:val="20"/>
        </w:rPr>
        <w:t>Listo gordo después pásamela gracias mi rey</w:t>
      </w:r>
    </w:p>
    <w:p>
      <w:pPr>
        <w:spacing w:after="40"/>
      </w:pPr>
      <w:r>
        <w:rPr>
          <w:b/>
          <w:color w:val="008000"/>
          <w:sz w:val="20"/>
        </w:rPr>
        <w:t>Matias</w:t>
      </w:r>
      <w:r>
        <w:rPr>
          <w:color w:val="999999"/>
          <w:sz w:val="16"/>
        </w:rPr>
        <w:t xml:space="preserve">  [27/06/2025 09:38]</w:t>
      </w:r>
      <w:r>
        <w:br/>
      </w:r>
      <w:r>
        <w:rPr>
          <w:sz w:val="20"/>
        </w:rPr>
        <w:t>Me podes hacer una cédula azul?  JUAN MATÍAS FRIGERI FRIAS 23-41103991-9</w:t>
      </w:r>
    </w:p>
    <w:p>
      <w:pPr>
        <w:spacing w:after="40"/>
      </w:pPr>
      <w:r>
        <w:rPr>
          <w:b/>
          <w:color w:val="006699"/>
          <w:sz w:val="20"/>
        </w:rPr>
        <w:t>Toro</w:t>
      </w:r>
      <w:r>
        <w:rPr>
          <w:color w:val="999999"/>
          <w:sz w:val="16"/>
        </w:rPr>
        <w:t xml:space="preserve">  [27/06/2025 09:54]</w:t>
      </w:r>
      <w:r>
        <w:br/>
      </w:r>
      <w:r>
        <w:rPr>
          <w:sz w:val="20"/>
        </w:rPr>
        <w:t>Buen día mi gordo querido</w:t>
      </w:r>
    </w:p>
    <w:p>
      <w:pPr>
        <w:spacing w:after="40"/>
      </w:pPr>
      <w:r>
        <w:rPr>
          <w:b/>
          <w:color w:val="006699"/>
          <w:sz w:val="20"/>
        </w:rPr>
        <w:t>Toro</w:t>
      </w:r>
      <w:r>
        <w:rPr>
          <w:color w:val="999999"/>
          <w:sz w:val="16"/>
        </w:rPr>
        <w:t xml:space="preserve">  [27/06/2025 09:54]</w:t>
      </w:r>
      <w:r>
        <w:br/>
      </w:r>
      <w:r>
        <w:rPr>
          <w:sz w:val="20"/>
        </w:rPr>
        <w:t>Si</w:t>
      </w:r>
    </w:p>
    <w:p>
      <w:pPr>
        <w:spacing w:after="40"/>
      </w:pPr>
      <w:r>
        <w:rPr>
          <w:b/>
          <w:color w:val="008000"/>
          <w:sz w:val="20"/>
        </w:rPr>
        <w:t>Matias</w:t>
      </w:r>
      <w:r>
        <w:rPr>
          <w:color w:val="999999"/>
          <w:sz w:val="16"/>
        </w:rPr>
        <w:t xml:space="preserve">  [27/06/2025 10:26]</w:t>
      </w:r>
      <w:r>
        <w:br/>
      </w:r>
      <w:r>
        <w:rPr>
          <w:sz w:val="20"/>
        </w:rPr>
        <w:t>Que hace Toro, buen día No, nada, lo revisó todo, me dijo que me lo iba a llevar al mecánico de él Para que revise, a ver que había que hacer Revisar el tren delantero, me dijo que escuchó un ruidito en el motor Pero que seguro no era nada grave Me lo va a llevar a lavar, a pulir Y bueno, todos esos... A poner la cámara atrás Así es Rafa Si quieres resolver, dejate el auto impecable</w:t>
      </w:r>
    </w:p>
    <w:p>
      <w:pPr>
        <w:spacing w:after="40"/>
      </w:pPr>
      <w:r>
        <w:rPr>
          <w:b/>
          <w:color w:val="008000"/>
          <w:sz w:val="20"/>
        </w:rPr>
        <w:t>Matias</w:t>
      </w:r>
      <w:r>
        <w:rPr>
          <w:color w:val="999999"/>
          <w:sz w:val="16"/>
        </w:rPr>
        <w:t xml:space="preserve">  [27/06/2025 10:27]</w:t>
      </w:r>
      <w:r>
        <w:br/>
      </w:r>
      <w:r>
        <w:rPr>
          <w:sz w:val="20"/>
        </w:rPr>
        <w:t>Boludo, Toro, ¿cómo andabas con ese auto? Me dice Rafa cuando estaba saliendo Escuchá, me andá a controlar las ruedas porque están bajas Yo no le di bolas, me las firmaron al lado de mi casa Me siguió, me hizo frenar en una YPF Y algunas ruedas tenían 17, boludo Otra tenía 23 Una sola tenía 30... 29-30</w:t>
      </w:r>
    </w:p>
    <w:p>
      <w:pPr>
        <w:spacing w:after="40"/>
      </w:pPr>
      <w:r>
        <w:rPr>
          <w:b/>
          <w:color w:val="006699"/>
          <w:sz w:val="20"/>
        </w:rPr>
        <w:t>Toro</w:t>
      </w:r>
      <w:r>
        <w:rPr>
          <w:color w:val="999999"/>
          <w:sz w:val="16"/>
        </w:rPr>
        <w:t xml:space="preserve">  [27/06/2025 10:27]</w:t>
      </w:r>
      <w:r>
        <w:br/>
      </w:r>
      <w:r>
        <w:rPr>
          <w:sz w:val="20"/>
        </w:rPr>
        <w:t>Jajajaja me lo vas a querer hacer comprar</w:t>
      </w:r>
    </w:p>
    <w:p>
      <w:pPr>
        <w:spacing w:after="40"/>
      </w:pPr>
      <w:r>
        <w:rPr>
          <w:b/>
          <w:color w:val="006699"/>
          <w:sz w:val="20"/>
        </w:rPr>
        <w:t>Toro</w:t>
      </w:r>
      <w:r>
        <w:rPr>
          <w:color w:val="999999"/>
          <w:sz w:val="16"/>
        </w:rPr>
        <w:t xml:space="preserve">  [27/06/2025 10:27]</w:t>
      </w:r>
      <w:r>
        <w:br/>
      </w:r>
      <w:r>
        <w:rPr>
          <w:sz w:val="20"/>
        </w:rPr>
        <w:t>De nuevo</w:t>
      </w:r>
    </w:p>
    <w:p>
      <w:pPr>
        <w:spacing w:after="40"/>
      </w:pPr>
      <w:r>
        <w:rPr>
          <w:b/>
          <w:color w:val="006699"/>
          <w:sz w:val="20"/>
        </w:rPr>
        <w:t>Toro</w:t>
      </w:r>
      <w:r>
        <w:rPr>
          <w:color w:val="999999"/>
          <w:sz w:val="16"/>
        </w:rPr>
        <w:t xml:space="preserve">  [27/06/2025 10:27]</w:t>
      </w:r>
      <w:r>
        <w:br/>
      </w:r>
      <w:r>
        <w:rPr>
          <w:sz w:val="20"/>
        </w:rPr>
        <w:t>Estoy solo en la vida gordo las infle yo a las ruedas para que tengas una idea</w:t>
      </w:r>
    </w:p>
    <w:p>
      <w:pPr>
        <w:spacing w:after="40"/>
      </w:pPr>
      <w:r>
        <w:rPr>
          <w:b/>
          <w:color w:val="006699"/>
          <w:sz w:val="20"/>
        </w:rPr>
        <w:t>Toro</w:t>
      </w:r>
      <w:r>
        <w:rPr>
          <w:color w:val="999999"/>
          <w:sz w:val="16"/>
        </w:rPr>
        <w:t xml:space="preserve">  [27/06/2025 10:27]</w:t>
      </w:r>
      <w:r>
        <w:br/>
      </w:r>
      <w:r>
        <w:rPr>
          <w:sz w:val="20"/>
        </w:rPr>
        <w:t>Jajajajjaa</w:t>
      </w:r>
    </w:p>
    <w:p>
      <w:pPr>
        <w:spacing w:after="40"/>
      </w:pPr>
      <w:r>
        <w:rPr>
          <w:b/>
          <w:color w:val="008000"/>
          <w:sz w:val="20"/>
        </w:rPr>
        <w:t>Matias</w:t>
      </w:r>
      <w:r>
        <w:rPr>
          <w:color w:val="999999"/>
          <w:sz w:val="16"/>
        </w:rPr>
        <w:t xml:space="preserve">  [27/06/2025 17:21]</w:t>
      </w:r>
      <w:r>
        <w:br/>
      </w:r>
      <w:r>
        <w:rPr>
          <w:sz w:val="20"/>
        </w:rPr>
        <w:t>El Audi está radicado en caba o Tucumán</w:t>
      </w:r>
    </w:p>
    <w:p>
      <w:pPr>
        <w:spacing w:after="40"/>
      </w:pPr>
      <w:r>
        <w:rPr>
          <w:b/>
          <w:color w:val="008000"/>
          <w:sz w:val="20"/>
        </w:rPr>
        <w:t>Matias</w:t>
      </w:r>
      <w:r>
        <w:rPr>
          <w:color w:val="999999"/>
          <w:sz w:val="16"/>
        </w:rPr>
        <w:t xml:space="preserve">  [27/06/2025 17:22]</w:t>
      </w:r>
      <w:r>
        <w:br/>
      </w:r>
      <w:r>
        <w:rPr>
          <w:sz w:val="20"/>
        </w:rPr>
        <w:t>Me preguntan para el seguro</w:t>
      </w:r>
    </w:p>
    <w:p>
      <w:pPr>
        <w:spacing w:after="40"/>
      </w:pPr>
      <w:r>
        <w:rPr>
          <w:b/>
          <w:color w:val="008000"/>
          <w:sz w:val="20"/>
        </w:rPr>
        <w:t>Matias</w:t>
      </w:r>
      <w:r>
        <w:rPr>
          <w:color w:val="999999"/>
          <w:sz w:val="16"/>
        </w:rPr>
        <w:t xml:space="preserve">  [27/06/2025 17:22]</w:t>
      </w:r>
      <w:r>
        <w:br/>
      </w:r>
      <w:r>
        <w:rPr>
          <w:sz w:val="20"/>
        </w:rPr>
        <w:t>Acordarte de la cédula azul</w:t>
      </w:r>
    </w:p>
    <w:p>
      <w:pPr>
        <w:spacing w:after="40"/>
      </w:pPr>
      <w:r>
        <w:rPr>
          <w:b/>
          <w:color w:val="008000"/>
          <w:sz w:val="20"/>
        </w:rPr>
        <w:t>Matias</w:t>
      </w:r>
      <w:r>
        <w:rPr>
          <w:color w:val="999999"/>
          <w:sz w:val="16"/>
        </w:rPr>
        <w:t xml:space="preserve">  [27/06/2025 17:22]</w:t>
      </w:r>
      <w:r>
        <w:br/>
      </w:r>
      <w:r>
        <w:rPr>
          <w:sz w:val="20"/>
        </w:rPr>
        <w:t>Es una boludeo</w:t>
      </w:r>
    </w:p>
    <w:p>
      <w:pPr>
        <w:spacing w:after="40"/>
      </w:pPr>
      <w:r>
        <w:rPr>
          <w:b/>
          <w:color w:val="008000"/>
          <w:sz w:val="20"/>
        </w:rPr>
        <w:t>Matias</w:t>
      </w:r>
      <w:r>
        <w:rPr>
          <w:color w:val="999999"/>
          <w:sz w:val="16"/>
        </w:rPr>
        <w:t xml:space="preserve">  [27/06/2025 17:22]</w:t>
      </w:r>
      <w:r>
        <w:br/>
      </w:r>
      <w:r>
        <w:rPr>
          <w:sz w:val="20"/>
        </w:rPr>
        <w:t>Lo haces desde mi Argentina</w:t>
      </w:r>
    </w:p>
    <w:p>
      <w:pPr>
        <w:spacing w:after="40"/>
      </w:pPr>
      <w:r>
        <w:rPr>
          <w:b/>
          <w:color w:val="006699"/>
          <w:sz w:val="20"/>
        </w:rPr>
        <w:t>Toro</w:t>
      </w:r>
      <w:r>
        <w:rPr>
          <w:color w:val="999999"/>
          <w:sz w:val="16"/>
        </w:rPr>
        <w:t xml:space="preserve">  [27/06/2025 17:26]</w:t>
      </w:r>
      <w:r>
        <w:br/>
      </w:r>
      <w:r>
        <w:rPr>
          <w:sz w:val="20"/>
        </w:rPr>
        <w:t>Que ses gordo querido, escuchame, el auto esta a nombre de mi empresa, como puedo hacer para entrar en mi argentina desde mi empresa, vos tenes idea o como lo hago estando desde ahí o ya le pregunto al gestor para aguantarme.</w:t>
      </w:r>
    </w:p>
    <w:p>
      <w:pPr>
        <w:spacing w:after="40"/>
      </w:pPr>
      <w:r>
        <w:rPr>
          <w:b/>
          <w:color w:val="008000"/>
          <w:sz w:val="20"/>
        </w:rPr>
        <w:t>Matias</w:t>
      </w:r>
      <w:r>
        <w:rPr>
          <w:color w:val="999999"/>
          <w:sz w:val="16"/>
        </w:rPr>
        <w:t xml:space="preserve">  [02/07/2025 10:24]</w:t>
      </w:r>
      <w:r>
        <w:br/>
      </w:r>
      <w:r>
        <w:rPr>
          <w:sz w:val="20"/>
        </w:rPr>
        <w:t>No me hiciste la cédula azul</w:t>
      </w:r>
    </w:p>
    <w:p>
      <w:pPr>
        <w:spacing w:after="40"/>
      </w:pPr>
      <w:r>
        <w:rPr>
          <w:b/>
          <w:color w:val="008000"/>
          <w:sz w:val="20"/>
        </w:rPr>
        <w:t>Matias</w:t>
      </w:r>
      <w:r>
        <w:rPr>
          <w:color w:val="999999"/>
          <w:sz w:val="16"/>
        </w:rPr>
        <w:t xml:space="preserve">  [02/07/2025 10:24]</w:t>
      </w:r>
      <w:r>
        <w:br/>
      </w:r>
      <w:r>
        <w:rPr>
          <w:sz w:val="20"/>
        </w:rPr>
        <w:t>No seas así</w:t>
      </w:r>
    </w:p>
    <w:p>
      <w:pPr>
        <w:spacing w:after="40"/>
      </w:pPr>
      <w:r>
        <w:rPr>
          <w:b/>
          <w:color w:val="006699"/>
          <w:sz w:val="20"/>
        </w:rPr>
        <w:t>Toro</w:t>
      </w:r>
      <w:r>
        <w:rPr>
          <w:color w:val="999999"/>
          <w:sz w:val="16"/>
        </w:rPr>
        <w:t xml:space="preserve">  [02/07/2025 10:26]</w:t>
      </w:r>
      <w:r>
        <w:br/>
      </w:r>
      <w:r>
        <w:rPr>
          <w:sz w:val="20"/>
        </w:rPr>
        <w:t>Buen día gorditooooooo</w:t>
      </w:r>
    </w:p>
    <w:p>
      <w:pPr>
        <w:spacing w:after="40"/>
      </w:pPr>
      <w:r>
        <w:rPr>
          <w:b/>
          <w:color w:val="006699"/>
          <w:sz w:val="20"/>
        </w:rPr>
        <w:t>Toro</w:t>
      </w:r>
      <w:r>
        <w:rPr>
          <w:color w:val="999999"/>
          <w:sz w:val="16"/>
        </w:rPr>
        <w:t xml:space="preserve">  [02/07/2025 10:26]</w:t>
      </w:r>
      <w:r>
        <w:br/>
      </w:r>
      <w:r>
        <w:rPr>
          <w:sz w:val="20"/>
        </w:rPr>
        <w:t>Tengo que ir a Tucumán</w:t>
      </w:r>
    </w:p>
    <w:p>
      <w:pPr>
        <w:spacing w:after="40"/>
      </w:pPr>
      <w:r>
        <w:rPr>
          <w:b/>
          <w:color w:val="006699"/>
          <w:sz w:val="20"/>
        </w:rPr>
        <w:t>Toro</w:t>
      </w:r>
      <w:r>
        <w:rPr>
          <w:color w:val="999999"/>
          <w:sz w:val="16"/>
        </w:rPr>
        <w:t xml:space="preserve">  [02/07/2025 10:26]</w:t>
      </w:r>
      <w:r>
        <w:br/>
      </w:r>
      <w:r>
        <w:rPr>
          <w:sz w:val="20"/>
        </w:rPr>
        <w:t>Mira</w:t>
      </w:r>
    </w:p>
    <w:p>
      <w:pPr>
        <w:spacing w:after="40"/>
      </w:pPr>
      <w:r>
        <w:rPr>
          <w:b/>
          <w:color w:val="006699"/>
          <w:sz w:val="20"/>
        </w:rPr>
        <w:t>Toro</w:t>
      </w:r>
      <w:r>
        <w:rPr>
          <w:color w:val="999999"/>
          <w:sz w:val="16"/>
        </w:rPr>
        <w:t xml:space="preserve">  [02/07/2025 10:26]</w:t>
      </w:r>
      <w:r>
        <w:br/>
      </w:r>
      <w:r>
        <w:rPr>
          <w:sz w:val="20"/>
        </w:rPr>
        <w:t>¿Qué hace Toro? ¿Cómo está? No, vos podés hacer la cifra azul al nombre de cualquier persona pero en tu caso, como empresa, no tiene habilitado el sistema de mi Argentina para autorizar entonces, sí o sí, en tu caso, tenés que hacer una autorización por escribirlo</w:t>
      </w:r>
    </w:p>
    <w:p>
      <w:pPr>
        <w:spacing w:after="40"/>
      </w:pPr>
      <w:r>
        <w:rPr>
          <w:b/>
          <w:color w:val="006699"/>
          <w:sz w:val="20"/>
        </w:rPr>
        <w:t>Toro</w:t>
      </w:r>
      <w:r>
        <w:rPr>
          <w:color w:val="999999"/>
          <w:sz w:val="16"/>
        </w:rPr>
        <w:t xml:space="preserve">  [02/07/2025 10:26]</w:t>
      </w:r>
      <w:r>
        <w:br/>
      </w:r>
      <w:r>
        <w:rPr>
          <w:sz w:val="20"/>
        </w:rPr>
        <w:t>Ahora voy a Tucumán cuando vuelva y te la hago mi gordo querido sin problema mi toro</w:t>
      </w:r>
    </w:p>
    <w:p>
      <w:pPr>
        <w:spacing w:after="40"/>
      </w:pPr>
      <w:r>
        <w:rPr>
          <w:b/>
          <w:color w:val="008000"/>
          <w:sz w:val="20"/>
        </w:rPr>
        <w:t>Matias</w:t>
      </w:r>
      <w:r>
        <w:rPr>
          <w:color w:val="999999"/>
          <w:sz w:val="16"/>
        </w:rPr>
        <w:t xml:space="preserve">  [11/07/2025 15:04]</w:t>
      </w:r>
      <w:r>
        <w:br/>
      </w:r>
      <w:r>
        <w:rPr>
          <w:sz w:val="20"/>
        </w:rPr>
        <w:t>Al auto le cambiaste las luces alguna vez?</w:t>
      </w:r>
    </w:p>
    <w:p>
      <w:pPr>
        <w:spacing w:after="40"/>
      </w:pPr>
      <w:r>
        <w:rPr>
          <w:b/>
          <w:color w:val="006699"/>
          <w:sz w:val="20"/>
        </w:rPr>
        <w:t>Toro</w:t>
      </w:r>
      <w:r>
        <w:rPr>
          <w:color w:val="999999"/>
          <w:sz w:val="16"/>
        </w:rPr>
        <w:t xml:space="preserve">  [11/07/2025 15:05]</w:t>
      </w:r>
      <w:r>
        <w:br/>
      </w:r>
      <w:r>
        <w:rPr>
          <w:sz w:val="20"/>
        </w:rPr>
        <w:t>Ya vinieron con esos cred led</w:t>
      </w:r>
    </w:p>
    <w:p>
      <w:pPr>
        <w:spacing w:after="40"/>
      </w:pPr>
      <w:r>
        <w:rPr>
          <w:b/>
          <w:color w:val="008000"/>
          <w:sz w:val="20"/>
        </w:rPr>
        <w:t>Matias</w:t>
      </w:r>
      <w:r>
        <w:rPr>
          <w:color w:val="999999"/>
          <w:sz w:val="16"/>
        </w:rPr>
        <w:t xml:space="preserve">  [11/07/2025 15:05]</w:t>
      </w:r>
      <w:r>
        <w:br/>
      </w:r>
      <w:r>
        <w:rPr>
          <w:sz w:val="20"/>
        </w:rPr>
        <w:t>Listo</w:t>
      </w:r>
    </w:p>
    <w:p>
      <w:pPr>
        <w:spacing w:after="40"/>
      </w:pPr>
      <w:r>
        <w:rPr>
          <w:b/>
          <w:color w:val="008000"/>
          <w:sz w:val="20"/>
        </w:rPr>
        <w:t>Matias</w:t>
      </w:r>
      <w:r>
        <w:rPr>
          <w:color w:val="999999"/>
          <w:sz w:val="16"/>
        </w:rPr>
        <w:t xml:space="preserve">  [11/07/2025 15:05]</w:t>
      </w:r>
      <w:r>
        <w:br/>
      </w:r>
      <w:r>
        <w:rPr>
          <w:sz w:val="20"/>
        </w:rPr>
        <w:t>Se las voy a cambiar</w:t>
      </w:r>
    </w:p>
    <w:p>
      <w:pPr>
        <w:spacing w:after="40"/>
      </w:pPr>
      <w:r>
        <w:rPr>
          <w:b/>
          <w:color w:val="008000"/>
          <w:sz w:val="20"/>
        </w:rPr>
        <w:t>Matias</w:t>
      </w:r>
      <w:r>
        <w:rPr>
          <w:color w:val="999999"/>
          <w:sz w:val="16"/>
        </w:rPr>
        <w:t xml:space="preserve">  [11/07/2025 15:05]</w:t>
      </w:r>
      <w:r>
        <w:br/>
      </w:r>
      <w:r>
        <w:rPr>
          <w:sz w:val="20"/>
        </w:rPr>
        <w:t>No se ve nada en la ruta</w:t>
      </w:r>
    </w:p>
    <w:p>
      <w:pPr>
        <w:spacing w:after="40"/>
      </w:pPr>
      <w:r>
        <w:rPr>
          <w:b/>
          <w:color w:val="006699"/>
          <w:sz w:val="20"/>
        </w:rPr>
        <w:t>Toro</w:t>
      </w:r>
      <w:r>
        <w:rPr>
          <w:color w:val="999999"/>
          <w:sz w:val="16"/>
        </w:rPr>
        <w:t xml:space="preserve">  [11/07/2025 15:05]</w:t>
      </w:r>
      <w:r>
        <w:br/>
      </w:r>
      <w:r>
        <w:rPr>
          <w:sz w:val="20"/>
        </w:rPr>
        <w:t>Ponele unas led q3</w:t>
      </w:r>
    </w:p>
    <w:p>
      <w:pPr>
        <w:spacing w:after="40"/>
      </w:pPr>
      <w:r>
        <w:rPr>
          <w:b/>
          <w:color w:val="008000"/>
          <w:sz w:val="20"/>
        </w:rPr>
        <w:t>Matias</w:t>
      </w:r>
      <w:r>
        <w:rPr>
          <w:color w:val="999999"/>
          <w:sz w:val="16"/>
        </w:rPr>
        <w:t xml:space="preserve">  [30/07/2025 18:07]</w:t>
      </w:r>
      <w:r>
        <w:br/>
      </w:r>
      <w:r>
        <w:rPr>
          <w:sz w:val="20"/>
        </w:rPr>
        <w:t>Acordate la cédula</w:t>
      </w:r>
    </w:p>
    <w:p>
      <w:pPr>
        <w:spacing w:after="40"/>
      </w:pPr>
      <w:r>
        <w:rPr>
          <w:b/>
          <w:color w:val="008000"/>
          <w:sz w:val="20"/>
        </w:rPr>
        <w:t>Matias</w:t>
      </w:r>
      <w:r>
        <w:rPr>
          <w:color w:val="999999"/>
          <w:sz w:val="16"/>
        </w:rPr>
        <w:t xml:space="preserve">  [30/07/2025 18:08]</w:t>
      </w:r>
      <w:r>
        <w:br/>
      </w:r>
      <w:r>
        <w:rPr>
          <w:sz w:val="20"/>
        </w:rPr>
        <w:t>No te hablo más si volvéis a buenos aires sin eso</w:t>
      </w:r>
    </w:p>
    <w:p>
      <w:pPr>
        <w:spacing w:after="40"/>
      </w:pPr>
      <w:r>
        <w:rPr>
          <w:b/>
          <w:color w:val="006699"/>
          <w:sz w:val="20"/>
        </w:rPr>
        <w:t>Toro</w:t>
      </w:r>
      <w:r>
        <w:rPr>
          <w:color w:val="999999"/>
          <w:sz w:val="16"/>
        </w:rPr>
        <w:t xml:space="preserve">  [30/07/2025 18:12]</w:t>
      </w:r>
      <w:r>
        <w:br/>
      </w:r>
      <w:r>
        <w:rPr>
          <w:sz w:val="20"/>
        </w:rPr>
        <w:t>Jajajaja ahora la hago mi gordo hermoso</w:t>
      </w:r>
    </w:p>
    <w:p>
      <w:pPr>
        <w:spacing w:after="40"/>
      </w:pPr>
      <w:r>
        <w:rPr>
          <w:b/>
          <w:color w:val="006699"/>
          <w:sz w:val="20"/>
        </w:rPr>
        <w:t>Toro</w:t>
      </w:r>
      <w:r>
        <w:rPr>
          <w:color w:val="999999"/>
          <w:sz w:val="16"/>
        </w:rPr>
        <w:t xml:space="preserve">  [30/07/2025 18:12]</w:t>
      </w:r>
      <w:r>
        <w:br/>
      </w:r>
      <w:r>
        <w:rPr>
          <w:sz w:val="20"/>
        </w:rPr>
        <w:t>Igual como en dos meses recién voy a ir</w:t>
      </w:r>
    </w:p>
    <w:p>
      <w:pPr>
        <w:spacing w:after="40"/>
      </w:pPr>
      <w:r>
        <w:rPr>
          <w:b/>
          <w:color w:val="008000"/>
          <w:sz w:val="20"/>
        </w:rPr>
        <w:t>Matias</w:t>
      </w:r>
      <w:r>
        <w:rPr>
          <w:color w:val="999999"/>
          <w:sz w:val="16"/>
        </w:rPr>
        <w:t xml:space="preserve">  [30/07/2025 18:13]</w:t>
      </w:r>
      <w:r>
        <w:br/>
      </w:r>
      <w:r>
        <w:rPr>
          <w:sz w:val="20"/>
        </w:rPr>
        <w:t>Naaa que haces tanto tiempo allá</w:t>
      </w:r>
    </w:p>
    <w:p>
      <w:pPr>
        <w:spacing w:after="40"/>
      </w:pPr>
      <w:r>
        <w:rPr>
          <w:b/>
          <w:color w:val="008000"/>
          <w:sz w:val="20"/>
        </w:rPr>
        <w:t>Matias</w:t>
      </w:r>
      <w:r>
        <w:rPr>
          <w:color w:val="999999"/>
          <w:sz w:val="16"/>
        </w:rPr>
        <w:t xml:space="preserve">  [30/07/2025 18:13]</w:t>
      </w:r>
      <w:r>
        <w:br/>
      </w:r>
      <w:r>
        <w:rPr>
          <w:sz w:val="20"/>
        </w:rPr>
        <w:t>No importa, me mandas una foto</w:t>
      </w:r>
    </w:p>
    <w:p>
      <w:pPr>
        <w:spacing w:after="40"/>
      </w:pPr>
      <w:r>
        <w:rPr>
          <w:b/>
          <w:color w:val="008000"/>
          <w:sz w:val="20"/>
        </w:rPr>
        <w:t>Matias</w:t>
      </w:r>
      <w:r>
        <w:rPr>
          <w:color w:val="999999"/>
          <w:sz w:val="16"/>
        </w:rPr>
        <w:t xml:space="preserve">  [30/07/2025 18:13]</w:t>
      </w:r>
      <w:r>
        <w:br/>
      </w:r>
      <w:r>
        <w:rPr>
          <w:sz w:val="20"/>
        </w:rPr>
        <w:t>Así me sirve</w:t>
      </w:r>
    </w:p>
    <w:p>
      <w:pPr>
        <w:spacing w:after="40"/>
      </w:pPr>
      <w:r>
        <w:rPr>
          <w:b/>
          <w:color w:val="006699"/>
          <w:sz w:val="20"/>
        </w:rPr>
        <w:t>Toro</w:t>
      </w:r>
      <w:r>
        <w:rPr>
          <w:color w:val="999999"/>
          <w:sz w:val="16"/>
        </w:rPr>
        <w:t xml:space="preserve">  [30/07/2025 18:13]</w:t>
      </w:r>
      <w:r>
        <w:br/>
      </w:r>
      <w:r>
        <w:rPr>
          <w:sz w:val="20"/>
        </w:rPr>
        <w:t>Listo</w:t>
      </w:r>
    </w:p>
    <w:p>
      <w:pPr>
        <w:spacing w:after="40"/>
      </w:pPr>
      <w:r>
        <w:rPr>
          <w:b/>
          <w:color w:val="006699"/>
          <w:sz w:val="20"/>
        </w:rPr>
        <w:t>Toro</w:t>
      </w:r>
      <w:r>
        <w:rPr>
          <w:color w:val="999999"/>
          <w:sz w:val="16"/>
        </w:rPr>
        <w:t xml:space="preserve">  [30/07/2025 18:13]</w:t>
      </w:r>
      <w:r>
        <w:br/>
      </w:r>
      <w:r>
        <w:rPr>
          <w:sz w:val="20"/>
        </w:rPr>
        <w:t>Déjame que me acomode bien y ya la mando a hacer mi gordo bello</w:t>
      </w:r>
    </w:p>
    <w:p>
      <w:pPr>
        <w:spacing w:after="40"/>
      </w:pPr>
      <w:r>
        <w:rPr>
          <w:b/>
          <w:color w:val="008000"/>
          <w:sz w:val="20"/>
        </w:rPr>
        <w:t>Matias</w:t>
      </w:r>
      <w:r>
        <w:rPr>
          <w:color w:val="999999"/>
          <w:sz w:val="16"/>
        </w:rPr>
        <w:t xml:space="preserve">  [11/08/2025 18:20]</w:t>
      </w:r>
      <w:r>
        <w:br/>
      </w:r>
      <w:r>
        <w:rPr>
          <w:sz w:val="20"/>
        </w:rPr>
        <w:t>Me hiciste la cédula ?</w:t>
      </w:r>
    </w:p>
    <w:p>
      <w:pPr>
        <w:spacing w:after="40"/>
      </w:pPr>
      <w:r>
        <w:rPr>
          <w:b/>
          <w:color w:val="006699"/>
          <w:sz w:val="20"/>
        </w:rPr>
        <w:t>Toro</w:t>
      </w:r>
      <w:r>
        <w:rPr>
          <w:color w:val="999999"/>
          <w:sz w:val="16"/>
        </w:rPr>
        <w:t xml:space="preserve">  [14/08/2025 10:21]</w:t>
      </w:r>
      <w:r>
        <w:br/>
      </w:r>
      <w:r>
        <w:rPr>
          <w:sz w:val="20"/>
        </w:rPr>
        <w:t>El martes estoy allá</w:t>
      </w:r>
    </w:p>
    <w:p>
      <w:pPr>
        <w:spacing w:after="40"/>
      </w:pPr>
      <w:r>
        <w:rPr>
          <w:b/>
          <w:color w:val="008000"/>
          <w:sz w:val="20"/>
        </w:rPr>
        <w:t>Matias</w:t>
      </w:r>
      <w:r>
        <w:rPr>
          <w:color w:val="999999"/>
          <w:sz w:val="16"/>
        </w:rPr>
        <w:t xml:space="preserve">  [14/08/2025 10:22]</w:t>
      </w:r>
      <w:r>
        <w:br/>
      </w:r>
      <w:r>
        <w:rPr>
          <w:sz w:val="20"/>
        </w:rPr>
        <w:t>Con la cédula?</w:t>
      </w:r>
    </w:p>
    <w:p>
      <w:pPr>
        <w:spacing w:after="40"/>
      </w:pPr>
      <w:r>
        <w:rPr>
          <w:b/>
          <w:color w:val="006699"/>
          <w:sz w:val="20"/>
        </w:rPr>
        <w:t>Toro</w:t>
      </w:r>
      <w:r>
        <w:rPr>
          <w:color w:val="999999"/>
          <w:sz w:val="16"/>
        </w:rPr>
        <w:t xml:space="preserve">  [14/08/2025 10:25]</w:t>
      </w:r>
      <w:r>
        <w:br/>
      </w:r>
      <w:r>
        <w:rPr>
          <w:sz w:val="20"/>
        </w:rPr>
        <w:t>Claro que si</w:t>
      </w:r>
    </w:p>
    <w:p>
      <w:pPr>
        <w:spacing w:after="40"/>
      </w:pPr>
      <w:r>
        <w:rPr>
          <w:b/>
          <w:color w:val="006699"/>
          <w:sz w:val="20"/>
        </w:rPr>
        <w:t>Toro</w:t>
      </w:r>
      <w:r>
        <w:rPr>
          <w:color w:val="999999"/>
          <w:sz w:val="16"/>
        </w:rPr>
        <w:t xml:space="preserve">  [14/08/2025 10:25]</w:t>
      </w:r>
      <w:r>
        <w:br/>
      </w:r>
      <w:r>
        <w:rPr>
          <w:sz w:val="20"/>
        </w:rPr>
        <w:t>Eso ni se pregunta</w:t>
      </w:r>
    </w:p>
    <w:p>
      <w:pPr>
        <w:spacing w:after="40"/>
      </w:pPr>
      <w:r>
        <w:rPr>
          <w:b/>
          <w:color w:val="008000"/>
          <w:sz w:val="20"/>
        </w:rPr>
        <w:t>Matias</w:t>
      </w:r>
      <w:r>
        <w:rPr>
          <w:color w:val="999999"/>
          <w:sz w:val="16"/>
        </w:rPr>
        <w:t xml:space="preserve">  [19/08/2025 21:54]</w:t>
      </w:r>
      <w:r>
        <w:br/>
      </w:r>
      <w:r>
        <w:rPr>
          <w:sz w:val="20"/>
        </w:rPr>
        <w:t>Me mandas la cédula con tapir?</w:t>
      </w:r>
    </w:p>
    <w:p>
      <w:pPr>
        <w:spacing w:after="40"/>
      </w:pPr>
      <w:r>
        <w:rPr>
          <w:b/>
          <w:color w:val="006699"/>
          <w:sz w:val="20"/>
        </w:rPr>
        <w:t>Toro</w:t>
      </w:r>
      <w:r>
        <w:rPr>
          <w:color w:val="999999"/>
          <w:sz w:val="16"/>
        </w:rPr>
        <w:t xml:space="preserve">  [19/08/2025 22:17]</w:t>
      </w:r>
      <w:r>
        <w:br/>
      </w:r>
      <w:r>
        <w:rPr>
          <w:sz w:val="20"/>
        </w:rPr>
        <w:t>Yo te la mando</w:t>
      </w:r>
    </w:p>
    <w:p>
      <w:pPr>
        <w:spacing w:after="40"/>
      </w:pPr>
      <w:r>
        <w:rPr>
          <w:b/>
          <w:color w:val="006699"/>
          <w:sz w:val="20"/>
        </w:rPr>
        <w:t>Toro</w:t>
      </w:r>
      <w:r>
        <w:rPr>
          <w:color w:val="999999"/>
          <w:sz w:val="16"/>
        </w:rPr>
        <w:t xml:space="preserve">  [19/08/2025 22:17]</w:t>
      </w:r>
      <w:r>
        <w:br/>
      </w:r>
      <w:r>
        <w:rPr>
          <w:sz w:val="20"/>
        </w:rPr>
        <w:t>A qué hora te veo</w:t>
      </w:r>
    </w:p>
    <w:p>
      <w:pPr>
        <w:spacing w:after="40"/>
      </w:pPr>
      <w:r>
        <w:rPr>
          <w:b/>
          <w:color w:val="006699"/>
          <w:sz w:val="20"/>
        </w:rPr>
        <w:t>Toro</w:t>
      </w:r>
      <w:r>
        <w:rPr>
          <w:color w:val="999999"/>
          <w:sz w:val="16"/>
        </w:rPr>
        <w:t xml:space="preserve">  [19/08/2025 22:17]</w:t>
      </w:r>
      <w:r>
        <w:br/>
      </w:r>
      <w:r>
        <w:rPr>
          <w:sz w:val="20"/>
        </w:rPr>
        <w:t>Yo te la doy bebé</w:t>
      </w:r>
    </w:p>
    <w:p>
      <w:pPr>
        <w:spacing w:after="40"/>
      </w:pPr>
      <w:r>
        <w:rPr>
          <w:b/>
          <w:color w:val="008000"/>
          <w:sz w:val="20"/>
        </w:rPr>
        <w:t>Matias</w:t>
      </w:r>
      <w:r>
        <w:rPr>
          <w:color w:val="999999"/>
          <w:sz w:val="16"/>
        </w:rPr>
        <w:t xml:space="preserve">  [20/08/2025 00:23]</w:t>
      </w:r>
      <w:r>
        <w:br/>
      </w:r>
      <w:r>
        <w:rPr>
          <w:sz w:val="20"/>
        </w:rPr>
        <w:t>Dale</w:t>
      </w:r>
    </w:p>
    <w:p>
      <w:pPr>
        <w:spacing w:after="40"/>
      </w:pPr>
      <w:r>
        <w:rPr>
          <w:b/>
          <w:color w:val="008000"/>
          <w:sz w:val="20"/>
        </w:rPr>
        <w:t>Matias</w:t>
      </w:r>
      <w:r>
        <w:rPr>
          <w:color w:val="999999"/>
          <w:sz w:val="16"/>
        </w:rPr>
        <w:t xml:space="preserve">  [21/08/2025 18:51]</w:t>
      </w:r>
      <w:r>
        <w:br/>
      </w:r>
      <w:r>
        <w:rPr>
          <w:sz w:val="20"/>
        </w:rPr>
        <w:t>Y acordarte la cédula verde</w:t>
      </w:r>
    </w:p>
    <w:p>
      <w:pPr>
        <w:spacing w:after="40"/>
      </w:pPr>
      <w:r>
        <w:rPr>
          <w:b/>
          <w:color w:val="006699"/>
          <w:sz w:val="20"/>
        </w:rPr>
        <w:t>Toro</w:t>
      </w:r>
      <w:r>
        <w:rPr>
          <w:color w:val="999999"/>
          <w:sz w:val="16"/>
        </w:rPr>
        <w:t xml:space="preserve">  [21/08/2025 18:54]</w:t>
      </w:r>
      <w:r>
        <w:br/>
      </w:r>
      <w:r>
        <w:rPr>
          <w:sz w:val="20"/>
        </w:rPr>
        <w:t>Si gordito la tengo conmigo</w:t>
      </w:r>
    </w:p>
    <w:p>
      <w:r>
        <w:br w:type="page"/>
      </w:r>
    </w:p>
    <w:p>
      <w:pPr>
        <w:spacing w:before="400"/>
      </w:pPr>
      <w:r>
        <w:rPr>
          <w:b/>
          <w:sz w:val="28"/>
        </w:rPr>
        <w:t>CAPÍTULO 3 — DISCUSIONES, FALLAS Y PRESIÓN DE COBRO (Agosto - Octubre 2025)</w:t>
      </w:r>
    </w:p>
    <w:p>
      <w:pPr>
        <w:spacing w:after="200"/>
      </w:pPr>
      <w:r>
        <w:rPr>
          <w:i/>
          <w:sz w:val="20"/>
        </w:rPr>
        <w:t>Reclamos por cobros anticipados, acumulación de fallas mecánicas, mezcla deliberada de deudas, amenaza velada del 22/10/2025 ("de OTRA MANERA"), presión de cobro con intereses usurarios.</w:t>
      </w:r>
    </w:p>
    <w:p>
      <w:r>
        <w:rPr>
          <w:b/>
          <w:sz w:val="20"/>
        </w:rPr>
        <w:t>Total de registros en este capítulo: 121</w:t>
      </w:r>
    </w:p>
    <w:p/>
    <w:p>
      <w:pPr>
        <w:spacing w:after="40"/>
      </w:pPr>
      <w:r>
        <w:rPr>
          <w:b/>
          <w:color w:val="008000"/>
          <w:sz w:val="20"/>
        </w:rPr>
        <w:t>Matias</w:t>
      </w:r>
      <w:r>
        <w:rPr>
          <w:color w:val="999999"/>
          <w:sz w:val="16"/>
        </w:rPr>
        <w:t xml:space="preserve">  [14/08/2025 12:34]</w:t>
      </w:r>
      <w:r>
        <w:br/>
      </w:r>
      <w:r>
        <w:rPr>
          <w:sz w:val="20"/>
        </w:rPr>
        <w:t>Más allá de que el mes pasado te haya adelantado la cuota, bueno prácticamente te pagué dos cuotas juntas, pero bueno, no importa. Ahora cuando tenga la lista te paso el total y me mandás, no sé si transferencia en dólares o USDT. O me mandás dólares con el que venga a retirar, no hay problema.</w:t>
      </w:r>
    </w:p>
    <w:p>
      <w:pPr>
        <w:spacing w:after="40"/>
      </w:pPr>
      <w:r>
        <w:rPr>
          <w:b/>
          <w:color w:val="008000"/>
          <w:sz w:val="20"/>
        </w:rPr>
        <w:t>Matias</w:t>
      </w:r>
      <w:r>
        <w:rPr>
          <w:color w:val="999999"/>
          <w:sz w:val="16"/>
        </w:rPr>
        <w:t xml:space="preserve">  [20/08/2025 17:21]</w:t>
      </w:r>
      <w:r>
        <w:br/>
      </w:r>
      <w:r>
        <w:rPr>
          <w:sz w:val="20"/>
        </w:rPr>
        <w:t>Pero no me sirve así Toro, que me cobres cuando vos no tenés plata Porque si quedamos que eran 5 cuotas que te iba a pagar los 26 de cada mes Ya al mes pasado me hiciste lo mismo y te la dejé pasar Pero ahora faltan 6 días, yo en una semana esa plata la muevo Yo ya sé que el 26 me entra plata de otro que me debe De ahí te pago vos, con lo que me sobra muevo a otro lado O sea yo me organicé porque me dijiste que ayer, martes, venías y me ibas a arrestar lo de los teléfonos Y las reparaciones</w:t>
      </w:r>
    </w:p>
    <w:p>
      <w:pPr>
        <w:spacing w:after="40"/>
      </w:pPr>
      <w:r>
        <w:rPr>
          <w:b/>
          <w:color w:val="006699"/>
          <w:sz w:val="20"/>
        </w:rPr>
        <w:t>Toro</w:t>
      </w:r>
      <w:r>
        <w:rPr>
          <w:color w:val="999999"/>
          <w:sz w:val="16"/>
        </w:rPr>
        <w:t xml:space="preserve">  [20/08/2025 17:28]</w:t>
      </w:r>
      <w:r>
        <w:br/>
      </w:r>
      <w:r>
        <w:rPr>
          <w:sz w:val="20"/>
        </w:rPr>
        <w:t>Escuchame gordo, pero a ver, tengo muchos celulares fallados, mucho bien en tu parte, al principio me ordenó una cosa que vos me ibas a hacer, no sé qué ibas a hacer, Messi, al principio no fallaba nada, después empezó a fallar todo para el pingo, muchas garantías, gordo sabes todas las platas que he perdido yo pagando los envíos, porque los mandaban los envíos y tenían que yo para retirarlos volvía para acá, o sea he relegado mucho hermano, entendés, o sea por lo menos decime, está bien Toro, si yo he estado mal, yo me he portado mal, yo he hecho las cosas para el pingo, he estado mal, desenfocado, blablabla, listo, ahí tenés, cobrarás esa cuota y ya está hermano, entendés, y encima digamos que daría un saludo a favor también para mí, pagámoslo si querés el otro mes, no hay drama, entendés o no, pagámoslo con la cuota número 4, pero bueno Toro, o sea realmente boludo, o sea no tengo ahora, o sea no hay muchas ventas, no se ha venido mucho, o sea nunca te he cobrado con plata, sino que siempre te la cobro con arreglo o celulares, bueno gordo, cuéntame de mi parte, boludo, siempre estamos jugando para vos.</w:t>
      </w:r>
    </w:p>
    <w:p>
      <w:pPr>
        <w:spacing w:after="40"/>
      </w:pPr>
      <w:r>
        <w:rPr>
          <w:b/>
          <w:color w:val="008000"/>
          <w:sz w:val="20"/>
        </w:rPr>
        <w:t>Matias</w:t>
      </w:r>
      <w:r>
        <w:rPr>
          <w:color w:val="999999"/>
          <w:sz w:val="16"/>
        </w:rPr>
        <w:t xml:space="preserve">  [20/08/2025 17:34]</w:t>
      </w:r>
      <w:r>
        <w:br/>
      </w:r>
      <w:r>
        <w:rPr>
          <w:sz w:val="20"/>
        </w:rPr>
        <w:t>No, no es así Toro, estás mezclando las cosas. Acá no se hizo nada para el pingo ni nada, sos el único cliente que me reclama por garantías. Le arreglo un montón de gente. Y en cantidad, más cantidad que a vos. Ninguno se me queja. Obviamente alguna falla de repuesto suele haber y vienen, se arreglan y salen. Vos sos el único que me manda... que tiene garantías todos los días.</w:t>
      </w:r>
    </w:p>
    <w:p>
      <w:pPr>
        <w:spacing w:after="40"/>
      </w:pPr>
      <w:r>
        <w:rPr>
          <w:b/>
          <w:color w:val="008000"/>
          <w:sz w:val="20"/>
        </w:rPr>
        <w:t>Matias</w:t>
      </w:r>
      <w:r>
        <w:rPr>
          <w:color w:val="999999"/>
          <w:sz w:val="16"/>
        </w:rPr>
        <w:t xml:space="preserve">  [20/08/2025 17:34]</w:t>
      </w:r>
      <w:r>
        <w:br/>
      </w:r>
      <w:r>
        <w:rPr>
          <w:sz w:val="20"/>
        </w:rPr>
        <w:t>Y si no te sirve el servicio, no hay ningún problema, no me mandes más teléfonos Si desconfías que te voy a pagar la cuota del auto, te devuelvo el auto, no tengo ningún problema, aún me das la plata que ya te di Seguimos siendo amigos y no hay ningún problema</w:t>
      </w:r>
    </w:p>
    <w:p>
      <w:pPr>
        <w:spacing w:after="40"/>
      </w:pPr>
      <w:r>
        <w:rPr>
          <w:b/>
          <w:color w:val="008000"/>
          <w:sz w:val="20"/>
        </w:rPr>
        <w:t>Matias</w:t>
      </w:r>
      <w:r>
        <w:rPr>
          <w:color w:val="999999"/>
          <w:sz w:val="16"/>
        </w:rPr>
        <w:t xml:space="preserve">  [20/08/2025 17:34]</w:t>
      </w:r>
      <w:r>
        <w:br/>
      </w:r>
      <w:r>
        <w:rPr>
          <w:sz w:val="20"/>
        </w:rPr>
        <w:t>Pero ya te lo dije la otra vez, no mezclemos las cosas del auto con lo que vos me tenés que pagar de reparaciones y de teléfono Porque vos me decís no te cobro con plata, y me estás cobrando con plata porque en todo caso esa plata me la tenés que dar a mí Entonces si vos me la tenés que dar a mí, es plata que yo te estoy dando a vos, es como que me la des y yo te la devuelva, es lo mismo</w:t>
      </w:r>
    </w:p>
    <w:p>
      <w:pPr>
        <w:spacing w:after="40"/>
      </w:pPr>
      <w:r>
        <w:rPr>
          <w:b/>
          <w:color w:val="008000"/>
          <w:sz w:val="20"/>
        </w:rPr>
        <w:t>Matias</w:t>
      </w:r>
      <w:r>
        <w:rPr>
          <w:color w:val="999999"/>
          <w:sz w:val="16"/>
        </w:rPr>
        <w:t xml:space="preserve">  [20/08/2025 17:35]</w:t>
      </w:r>
      <w:r>
        <w:br/>
      </w:r>
      <w:r>
        <w:rPr>
          <w:sz w:val="20"/>
        </w:rPr>
        <w:t>¿O qué te pensás? ¿Que yo los teléfonos no los pago o que el servicio técnico a mí me sale gratis? Yo tengo gasto de repuesto, le tengo que pagar al técnico, a los técnicos cuando hay más. Si no es que es todo gratis acá.</w:t>
      </w:r>
    </w:p>
    <w:p>
      <w:pPr>
        <w:spacing w:after="40"/>
      </w:pPr>
      <w:r>
        <w:rPr>
          <w:b/>
          <w:color w:val="008000"/>
          <w:sz w:val="20"/>
        </w:rPr>
        <w:t>Matias</w:t>
      </w:r>
      <w:r>
        <w:rPr>
          <w:color w:val="999999"/>
          <w:sz w:val="16"/>
        </w:rPr>
        <w:t xml:space="preserve">  [20/08/2025 17:35]</w:t>
      </w:r>
      <w:r>
        <w:br/>
      </w:r>
      <w:r>
        <w:rPr>
          <w:sz w:val="20"/>
        </w:rPr>
        <w:t>Y en todo caso, si querías hacer ese planteo de la cuota, me lo hubieses dicho antes, no, me dijiste que ayer me ibas a pagar, ahora me salís con esto, yo ya había cuadrado para pagar hoy X plata, contando con que cómo me lo ibas a pagar y resulta que ahora no la cuento.</w:t>
      </w:r>
    </w:p>
    <w:p>
      <w:pPr>
        <w:spacing w:after="40"/>
      </w:pPr>
      <w:r>
        <w:rPr>
          <w:b/>
          <w:color w:val="006699"/>
          <w:sz w:val="20"/>
        </w:rPr>
        <w:t>Toro</w:t>
      </w:r>
      <w:r>
        <w:rPr>
          <w:color w:val="999999"/>
          <w:sz w:val="16"/>
        </w:rPr>
        <w:t xml:space="preserve">  [20/08/2025 17:39]</w:t>
      </w:r>
      <w:r>
        <w:br/>
      </w:r>
      <w:r>
        <w:rPr>
          <w:sz w:val="20"/>
        </w:rPr>
        <w:t>Y bueno Toro, yo también ya tenía vendido hoy X cantidad de celulares y cada vez que llevo acá a Buenos Aires me encuentro con más garantía, más garantía, más garantía, más garantía, ya ves, o sea, al final es que se la lleva toda limpia esos bolos hermano, o sea, escuchame esto Toro, vos me vendes los celulares a mí, los mismos celulares que vos me vendes a mí, los mismos fallan, encima yo los tengo que pagar y esperar que vos me los arregles, y encima por ahí me cobran el arreglo de eso boludo, o sea, al final, Toro a ver hermano, o sea, yo no te confío que vos, o sea, no me vas a pagar, yo sé que vos me vas a pagar como corresponde y listo hermano, entendés o no, o sea, ya pagame la cuarta cuota, la quinta y listo hermano, pero a ver Toro, o sea, realmente al principio fue una cosa, ahora sos otra totalmente diferente hermano, y la verdad que a mí eso no me gusta, no me ha gustado, te lo tengo que decir la verdad de esta manera porque la verdad que no sé, vos vos, complicado hermano, o sea, que a veces no sé cómo transmitirte las cosas, y bueno, llego a este punto que la verdad que no me encuentro con la plata porque vos me ha hecho atrasar un montón de cosas también, y bueno hermano, eso por un lado, y segundo Toro, si vos me querés dar el auto, listo, yo te lo recibo, pero no te voy a entregar la plata que vos me has dado, o sea, que te lo voy a alquilar gratis, vos me lo vas a usar al auto gratis, digamos, o sea, encima te apunto a subir los perros todos ahí, culiao, no, bota loco, o sea, ya terminamos de pagar, cuando me termine de pagar, te doy los papeles, lo transferí y listo.</w:t>
      </w:r>
    </w:p>
    <w:p>
      <w:pPr>
        <w:spacing w:after="40"/>
      </w:pPr>
      <w:r>
        <w:rPr>
          <w:b/>
          <w:color w:val="008000"/>
          <w:sz w:val="20"/>
        </w:rPr>
        <w:t>Matias</w:t>
      </w:r>
      <w:r>
        <w:rPr>
          <w:color w:val="999999"/>
          <w:sz w:val="16"/>
        </w:rPr>
        <w:t xml:space="preserve">  [20/08/2025 17:47]</w:t>
      </w:r>
      <w:r>
        <w:br/>
      </w:r>
      <w:r>
        <w:rPr>
          <w:sz w:val="20"/>
        </w:rPr>
        <w:t>Los arreglos que yo te estoy cobrando son teléfonos que yo no te vendí. Si yo te vendí un teléfono que falló, fijate que dice garantía en este Excel que te mandé y en el anterior. Lo que te estoy cobrando es algo que yo no te vendí, que si se reparó algo y falló otra cosa, eso no es mi problema y no voy a perder yo un repuesto o la mano de obra. Es más, te estoy cobrando básicamente el repuesto, como te dije la otra vez. Pero está todo bien. Todo el auto te lo estoy ofreciendo porque te estoy diciendo, si vos desconfiás que yo no te voy a pagar y ya que no me vas a mandar más trabajo o lo que vos consideres que a mí no me molesta, te lo doy y no tengo problema. Y no es que me lo hayas alquilado gratis o no. Llegamos a un acuerdo que no se cumplió porque vos me estás cobrando todo por adelantado prácticamente, me querés cobrar las cuotas cuando vos querés y te excusás con que los teléfonos fallan y que por mi culpa no estás haciendo plata. Bueno, está todo bien, yo no tengo ningún problema. Si querés el auto, acá está, me das la plata y te devuelvo. De última ahí arreglamos un número para que no digas que te lo alquilé gratis. Y si querés dejar el auto, los 26 vas a tener pago.</w:t>
      </w:r>
    </w:p>
    <w:p>
      <w:pPr>
        <w:spacing w:after="40"/>
      </w:pPr>
      <w:r>
        <w:rPr>
          <w:b/>
          <w:color w:val="008000"/>
          <w:sz w:val="20"/>
        </w:rPr>
        <w:t>Matias</w:t>
      </w:r>
      <w:r>
        <w:rPr>
          <w:color w:val="999999"/>
          <w:sz w:val="16"/>
        </w:rPr>
        <w:t xml:space="preserve">  [20/08/2025 17:48]</w:t>
      </w:r>
      <w:r>
        <w:br/>
      </w:r>
      <w:r>
        <w:rPr>
          <w:sz w:val="20"/>
        </w:rPr>
        <w:t>Te aviso cuando estén estos tres teléfonos que quedaron acá, así ya te los retirás y no te dejo ningún equipo.</w:t>
      </w:r>
    </w:p>
    <w:p>
      <w:pPr>
        <w:spacing w:after="40"/>
      </w:pPr>
      <w:r>
        <w:rPr>
          <w:b/>
          <w:color w:val="008000"/>
          <w:sz w:val="20"/>
        </w:rPr>
        <w:t>Matias</w:t>
      </w:r>
      <w:r>
        <w:rPr>
          <w:color w:val="999999"/>
          <w:sz w:val="16"/>
        </w:rPr>
        <w:t xml:space="preserve">  [20/08/2025 17:48]</w:t>
      </w:r>
      <w:r>
        <w:br/>
      </w:r>
      <w:r>
        <w:rPr>
          <w:sz w:val="20"/>
        </w:rPr>
        <w:t>Y mi servicio siempre fue el mismo, con vos y con cualquier cliente. Si vos tenés quejas, te las acepto, te respeto, pero yo no lo comparto.</w:t>
      </w:r>
    </w:p>
    <w:p>
      <w:pPr>
        <w:spacing w:after="40"/>
      </w:pPr>
      <w:r>
        <w:rPr>
          <w:b/>
          <w:color w:val="006699"/>
          <w:sz w:val="20"/>
        </w:rPr>
        <w:t>Toro</w:t>
      </w:r>
      <w:r>
        <w:rPr>
          <w:color w:val="999999"/>
          <w:sz w:val="16"/>
        </w:rPr>
        <w:t xml:space="preserve">  [20/08/2025 17:53]</w:t>
      </w:r>
      <w:r>
        <w:br/>
      </w:r>
      <w:r>
        <w:rPr>
          <w:sz w:val="20"/>
        </w:rPr>
        <w:t>Gordo mirá, a mí la verdad hermano no me gusta renegar amigo, o sea no me gusta renegar, o sea yo no hago negocios ni para renegar, ni para perder, y he perdido muchísima plata, he perdido muchísimo tiempo, el 99% de las garantías que te he llevado son tuyas, que vos las tendrías que haber visto y después te las he vuelto a llevar por una cosa o la otra, o sea realmente hermano yo no me manejo así Mati ¿entendés? vos al principio eras una cosa, eras el número uno, eras el Messi, imagínate que yo hermano estaba tan contento que se lo recomendaste de acá y de allá ¿entendés o no? o sea yo estaba contento por eso hermano, pero después empezó a descajetarse todo, no sé por qué razón, solamente vos lo sabés, se descajetó todo hermano, y yo no laburo así hermano, así que prefiero que esté todo bien, escuchá, pagame el próximo 26 y el otro 26, ahí ya te pongo el salito que queda pendiente, pagámelo ahí digamos en ese momento, no hay drama, véelo como si fuera que te presto una plata sin interés, y nada hermano, o sea y si vos me querés entregar el auto y querés que yo te dé la plata, bueno, fíjate qué número es el que vos querés armar, si vos realmente la necesitas la plata, yo lo puedo hacer, pero bueno, tenés que ir sabiendo hermano de que, a ver, o sea yo ya había hecho el negocio, o sea yo no es que te lo vendí el auto para alquilártelo, o sea para mí mejor termine el negocio, cuando termine el negocio yo te doy los papeles como corresponde, transferir el vehículo y todos estamos felices mi hermano.</w:t>
      </w:r>
    </w:p>
    <w:p>
      <w:pPr>
        <w:spacing w:after="40"/>
      </w:pPr>
      <w:r>
        <w:rPr>
          <w:b/>
          <w:color w:val="006699"/>
          <w:sz w:val="20"/>
        </w:rPr>
        <w:t>Toro</w:t>
      </w:r>
      <w:r>
        <w:rPr>
          <w:color w:val="999999"/>
          <w:sz w:val="16"/>
        </w:rPr>
        <w:t xml:space="preserve">  [20/08/2025 17:53]</w:t>
      </w:r>
      <w:r>
        <w:br/>
      </w:r>
      <w:r>
        <w:rPr>
          <w:sz w:val="20"/>
        </w:rPr>
        <w:t>Si no, bueno, como vos lo veas más conveniente, yo lo que menos quiero, como te lo digo y te lo vuelvo a retirar, es renegar, si no te tengo que mandar más nada y no tengo que llevar más nada a ningún técnico y lo tengo que hacer en Tucumán, pago un poco más caro porque mueran ahí y que no salgan de ahí, listo hermano, lo voy a hacer, pero bueno, la verdad que no me sirve amigo a mí estar renegando, estar con problemas, gastar mucha plata, semejante, que cada celular más o menos me cuesta 15 mil pesos el envío, ¿entendés? Tenido 112 pro que han fallado y tenido un millón y medio de pérdidas.</w:t>
      </w:r>
    </w:p>
    <w:p>
      <w:pPr>
        <w:spacing w:after="40"/>
      </w:pPr>
      <w:r>
        <w:rPr>
          <w:b/>
          <w:color w:val="008000"/>
          <w:sz w:val="20"/>
        </w:rPr>
        <w:t>Matias</w:t>
      </w:r>
      <w:r>
        <w:rPr>
          <w:color w:val="999999"/>
          <w:sz w:val="16"/>
        </w:rPr>
        <w:t xml:space="preserve">  [20/08/2025 17:57]</w:t>
      </w:r>
      <w:r>
        <w:br/>
      </w:r>
      <w:r>
        <w:rPr>
          <w:sz w:val="20"/>
        </w:rPr>
        <w:t>A ver, vamos a aclarar lo del auto. Eran 5 cuotas, 5.000 dólares, se pagaban los 26. Eso de un principio no se cumplió porque vos me lo cobrabas por adelantado prácticamente la primer cuota que ya me debías plata, la segunda también, y esta es la tercera que me estás haciendo lo mismo. No hay ningún problema. Yo no necesito la plata, no me estoy enamorado del auto tampoco, por eso te digo, si a vos te deja más tranquilo que te devuelva el auto, te devuelvo, no tengo ningún problema. Si no, los 26 de los meses que faltan, vas a tener los 5.000 dólares de cada mes que faltan. Eso por un lado. Tampoco quiero que me prestes ni plata, nunca te pedí plata, ni que me prestes, ni por adelantado. Si alguna vez te dije adelantarme algo, fue de mercadería o de trabajo que yo ya tenía para cobrar. Eso por un lado.</w:t>
      </w:r>
    </w:p>
    <w:p>
      <w:pPr>
        <w:spacing w:after="40"/>
      </w:pPr>
      <w:r>
        <w:rPr>
          <w:b/>
          <w:color w:val="008000"/>
          <w:sz w:val="20"/>
        </w:rPr>
        <w:t>Matias</w:t>
      </w:r>
      <w:r>
        <w:rPr>
          <w:color w:val="999999"/>
          <w:sz w:val="16"/>
        </w:rPr>
        <w:t xml:space="preserve">  [20/08/2025 17:57]</w:t>
      </w:r>
      <w:r>
        <w:br/>
      </w:r>
      <w:r>
        <w:rPr>
          <w:sz w:val="20"/>
        </w:rPr>
        <w:t>Por otro lado, lo de las garantías, yo tengo todo anotado lo que te vendo, los e-mails de lo que te vendo, si esos e-mails no coinciden es porque yo no te los vendí, aparte yo sé cuando abro un teléfono, había un montón de teléfonos que tenían una batería que se estarró, no sé qué carajo, que te vengo las fotos, si querés te las mando, esas baterías no las pongo yo, no sé quién las pone, no las conozco, pero bueno, es otro indicio de que ese teléfono nunca estuvo acá.</w:t>
      </w:r>
    </w:p>
    <w:p>
      <w:pPr>
        <w:spacing w:after="40"/>
      </w:pPr>
      <w:r>
        <w:rPr>
          <w:b/>
          <w:color w:val="008000"/>
          <w:sz w:val="20"/>
        </w:rPr>
        <w:t>Matias</w:t>
      </w:r>
      <w:r>
        <w:rPr>
          <w:color w:val="999999"/>
          <w:sz w:val="16"/>
        </w:rPr>
        <w:t xml:space="preserve">  [20/08/2025 17:58]</w:t>
      </w:r>
      <w:r>
        <w:br/>
      </w:r>
      <w:r>
        <w:rPr>
          <w:sz w:val="20"/>
        </w:rPr>
        <w:t>Y vos decís que no querés renegar, yo tampoco quiero renegar. Yo arreglo lo que corresponde, cobro cuando tengo que cobrar, y si vendo algo, lo mismo. Si falla algo me hago cargo, como siempre. Nunca te dije, no, esto no me lo traigas porque esto no te lo arreglé yo. Si es mío, te lo arreglo. Si vos decís que te estoy cobrando algo, de lo que ya te mandé, juntémonos, o lo vemos acá por teléfono, vamos a pasar la lista de los bienes que yo te vendí, yo corroboro con la mía, y ahí nos vamos a dar cuenta, si hay una equivocación, porque si es una equivocación, es una equivocación, nadie se está pasando de vívocas.</w:t>
      </w:r>
    </w:p>
    <w:p>
      <w:pPr>
        <w:spacing w:after="40"/>
      </w:pPr>
      <w:r>
        <w:rPr>
          <w:b/>
          <w:color w:val="008000"/>
          <w:sz w:val="20"/>
        </w:rPr>
        <w:t>Matias</w:t>
      </w:r>
      <w:r>
        <w:rPr>
          <w:color w:val="999999"/>
          <w:sz w:val="16"/>
        </w:rPr>
        <w:t xml:space="preserve">  [20/08/2025 17:59]</w:t>
      </w:r>
      <w:r>
        <w:br/>
      </w:r>
      <w:r>
        <w:rPr>
          <w:sz w:val="20"/>
        </w:rPr>
        <w:t>Y después Toro nada, qué decirte. Yo te lo dije una vez, si no querés tener problema de garantía, tenés que vender sellado. Yo no te voy a explicar a vos, ni te voy a querer enseñar nada, porque vos sabés muy bien lo que hacés. Pero obviamente que vos, si estás vendiendo en una zona donde vendés más caro que en capital, vas a tener un gasto de estructura y de logística. Eso está claro.</w:t>
      </w:r>
    </w:p>
    <w:p>
      <w:pPr>
        <w:spacing w:after="40"/>
      </w:pPr>
      <w:r>
        <w:rPr>
          <w:b/>
          <w:color w:val="008000"/>
          <w:sz w:val="20"/>
        </w:rPr>
        <w:t>Matias</w:t>
      </w:r>
      <w:r>
        <w:rPr>
          <w:color w:val="999999"/>
          <w:sz w:val="16"/>
        </w:rPr>
        <w:t xml:space="preserve">  [20/08/2025 17:59]</w:t>
      </w:r>
      <w:r>
        <w:br/>
      </w:r>
      <w:r>
        <w:rPr>
          <w:sz w:val="20"/>
        </w:rPr>
        <w:t>Y me gustaría mostrarte todos los chats con todos los clientes que tengo, mayoristas que me mandan en cantidades Que veas donde hay una queja Así como la que vos me estás planteando Pero bueno, de mi parte está todo bien Si no te sirve, el servicio está perfecto A mí tampoco me sirve que estemos, no sé si llamarle a discutir, pero Intercambiando ese tipo de mensajes cada una semana Así que prefiero, como decís vos, que queden las cosas bien Y bueno, lo del auto ya queda en tu decisión Si querés que te devuelva el auto, te devuelvo Y si querés seguir con el negocio, los 26 se te pagará lo que se tiene que pagar</w:t>
      </w:r>
    </w:p>
    <w:p>
      <w:pPr>
        <w:spacing w:after="40"/>
      </w:pPr>
      <w:r>
        <w:rPr>
          <w:b/>
          <w:color w:val="008000"/>
          <w:sz w:val="20"/>
        </w:rPr>
        <w:t>Matias</w:t>
      </w:r>
      <w:r>
        <w:rPr>
          <w:color w:val="999999"/>
          <w:sz w:val="16"/>
        </w:rPr>
        <w:t xml:space="preserve">  [20/08/2025 18:00]</w:t>
      </w:r>
      <w:r>
        <w:br/>
      </w:r>
      <w:r>
        <w:rPr>
          <w:sz w:val="20"/>
        </w:rPr>
        <w:t>Avisame eso, así en todo caso yo lo preparo, y si lo vas a dejar acá necesito que me mandes la cédula verde y saber que está todo en regla para transferirlo cuando llegue la fecha en dos meses más, más o menos.</w:t>
      </w:r>
    </w:p>
    <w:p>
      <w:pPr>
        <w:spacing w:after="40"/>
      </w:pPr>
      <w:r>
        <w:rPr>
          <w:b/>
          <w:color w:val="008000"/>
          <w:sz w:val="20"/>
        </w:rPr>
        <w:t>Matias</w:t>
      </w:r>
      <w:r>
        <w:rPr>
          <w:color w:val="999999"/>
          <w:sz w:val="16"/>
        </w:rPr>
        <w:t xml:space="preserve">  [20/08/2025 18:00]</w:t>
      </w:r>
      <w:r>
        <w:br/>
      </w:r>
      <w:r>
        <w:rPr>
          <w:sz w:val="20"/>
        </w:rPr>
        <w:t>Y no sé, cuántas multas debí al auto, la verdad que yo no lo busqué, pero no lo recuerdo. Obviamente que las multas que están antes de la fecha que yo lo empecé a usar, lo tendrías que gobernar vos. Pero nada, creo que ahí aclaré todo lo que de mi parte me parece que es mi punto de vista.</w:t>
      </w:r>
    </w:p>
    <w:p>
      <w:pPr>
        <w:spacing w:after="40"/>
      </w:pPr>
      <w:r>
        <w:rPr>
          <w:b/>
          <w:color w:val="006699"/>
          <w:sz w:val="20"/>
        </w:rPr>
        <w:t>Toro</w:t>
      </w:r>
      <w:r>
        <w:rPr>
          <w:color w:val="999999"/>
          <w:sz w:val="16"/>
        </w:rPr>
        <w:t xml:space="preserve">  [30/09/2025 09:20]</w:t>
      </w:r>
      <w:r>
        <w:br/>
      </w:r>
      <w:r>
        <w:rPr>
          <w:sz w:val="20"/>
        </w:rPr>
        <w:t>Buen día toroooo</w:t>
      </w:r>
    </w:p>
    <w:p>
      <w:pPr>
        <w:spacing w:after="40"/>
      </w:pPr>
      <w:r>
        <w:rPr>
          <w:b/>
          <w:color w:val="006699"/>
          <w:sz w:val="20"/>
        </w:rPr>
        <w:t>Toro</w:t>
      </w:r>
      <w:r>
        <w:rPr>
          <w:color w:val="999999"/>
          <w:sz w:val="16"/>
        </w:rPr>
        <w:t xml:space="preserve">  [30/09/2025 09:20]</w:t>
      </w:r>
      <w:r>
        <w:br/>
      </w:r>
      <w:r>
        <w:rPr>
          <w:sz w:val="20"/>
        </w:rPr>
        <w:t>Necesito saber qué harás con el auto</w:t>
      </w:r>
    </w:p>
    <w:p>
      <w:pPr>
        <w:spacing w:after="40"/>
      </w:pPr>
      <w:r>
        <w:rPr>
          <w:b/>
          <w:color w:val="006699"/>
          <w:sz w:val="20"/>
        </w:rPr>
        <w:t>Toro</w:t>
      </w:r>
      <w:r>
        <w:rPr>
          <w:color w:val="999999"/>
          <w:sz w:val="16"/>
        </w:rPr>
        <w:t xml:space="preserve">  [30/09/2025 09:20]</w:t>
      </w:r>
      <w:r>
        <w:br/>
      </w:r>
      <w:r>
        <w:rPr>
          <w:sz w:val="20"/>
        </w:rPr>
        <w:t>Sino lo podes pagar te veo hoy y charlamos</w:t>
      </w:r>
    </w:p>
    <w:p>
      <w:pPr>
        <w:spacing w:after="40"/>
      </w:pPr>
      <w:r>
        <w:rPr>
          <w:b/>
          <w:color w:val="006699"/>
          <w:sz w:val="20"/>
        </w:rPr>
        <w:t>Toro</w:t>
      </w:r>
      <w:r>
        <w:rPr>
          <w:color w:val="999999"/>
          <w:sz w:val="16"/>
        </w:rPr>
        <w:t xml:space="preserve">  [30/09/2025 09:20]</w:t>
      </w:r>
      <w:r>
        <w:br/>
      </w:r>
      <w:r>
        <w:rPr>
          <w:sz w:val="20"/>
        </w:rPr>
        <w:t>Haber que se puede hacer</w:t>
      </w:r>
    </w:p>
    <w:p>
      <w:pPr>
        <w:spacing w:after="40"/>
      </w:pPr>
      <w:r>
        <w:rPr>
          <w:b/>
          <w:color w:val="008000"/>
          <w:sz w:val="20"/>
        </w:rPr>
        <w:t>Matias</w:t>
      </w:r>
      <w:r>
        <w:rPr>
          <w:color w:val="999999"/>
          <w:sz w:val="16"/>
        </w:rPr>
        <w:t xml:space="preserve">  [30/09/2025 13:32]</w:t>
      </w:r>
      <w:r>
        <w:br/>
      </w:r>
      <w:r>
        <w:rPr>
          <w:sz w:val="20"/>
        </w:rPr>
        <w:t>Toro el auto está roto, perdió todo el aceite y lo tengo frenado esperando presupuesto, no es algo barato y este mes estuvo todo muy frenado, si queres te puedo pagar las dos cuotas juntas y el resto que quedó a tu favor el mes que viene</w:t>
      </w:r>
    </w:p>
    <w:p>
      <w:pPr>
        <w:spacing w:after="40"/>
      </w:pPr>
      <w:r>
        <w:rPr>
          <w:b/>
          <w:color w:val="008000"/>
          <w:sz w:val="20"/>
        </w:rPr>
        <w:t>Matias</w:t>
      </w:r>
      <w:r>
        <w:rPr>
          <w:color w:val="999999"/>
          <w:sz w:val="16"/>
        </w:rPr>
        <w:t xml:space="preserve">  [30/09/2025 13:32]</w:t>
      </w:r>
      <w:r>
        <w:br/>
      </w:r>
      <w:r>
        <w:rPr>
          <w:sz w:val="20"/>
        </w:rPr>
        <w:t>No te estoy reclamando pero bueno fue culpa mía por no revisarlo antes de comprarlo</w:t>
      </w:r>
    </w:p>
    <w:p>
      <w:pPr>
        <w:spacing w:after="40"/>
      </w:pPr>
      <w:r>
        <w:rPr>
          <w:b/>
          <w:color w:val="008000"/>
          <w:sz w:val="20"/>
        </w:rPr>
        <w:t>Matias</w:t>
      </w:r>
      <w:r>
        <w:rPr>
          <w:color w:val="999999"/>
          <w:sz w:val="16"/>
        </w:rPr>
        <w:t xml:space="preserve">  [30/09/2025 13:32]</w:t>
      </w:r>
      <w:r>
        <w:br/>
      </w:r>
      <w:r>
        <w:rPr>
          <w:sz w:val="20"/>
        </w:rPr>
        <w:t>Si va a ser un problema esto, veo de donde consigo y la semana que viene te lo pago</w:t>
      </w:r>
    </w:p>
    <w:p>
      <w:pPr>
        <w:spacing w:after="40"/>
      </w:pPr>
      <w:r>
        <w:rPr>
          <w:b/>
          <w:color w:val="008000"/>
          <w:sz w:val="20"/>
        </w:rPr>
        <w:t>Matias</w:t>
      </w:r>
      <w:r>
        <w:rPr>
          <w:color w:val="999999"/>
          <w:sz w:val="16"/>
        </w:rPr>
        <w:t xml:space="preserve">  [30/09/2025 13:33]</w:t>
      </w:r>
      <w:r>
        <w:br/>
      </w:r>
      <w:r>
        <w:rPr>
          <w:sz w:val="20"/>
        </w:rPr>
        <w:t>Pero bueno como yo te banque esas dos veces que te descontaste las cuotas antes de fecha por ahí vos podes aceptar lo mismo esta vez</w:t>
      </w:r>
    </w:p>
    <w:p>
      <w:pPr>
        <w:spacing w:after="40"/>
      </w:pPr>
      <w:r>
        <w:rPr>
          <w:b/>
          <w:color w:val="008000"/>
          <w:sz w:val="20"/>
        </w:rPr>
        <w:t>Matias</w:t>
      </w:r>
      <w:r>
        <w:rPr>
          <w:color w:val="999999"/>
          <w:sz w:val="16"/>
        </w:rPr>
        <w:t xml:space="preserve">  [30/09/2025 13:33]</w:t>
      </w:r>
      <w:r>
        <w:br/>
      </w:r>
      <w:r>
        <w:rPr>
          <w:sz w:val="20"/>
        </w:rPr>
        <w:t>Avísame</w:t>
      </w:r>
    </w:p>
    <w:p>
      <w:pPr>
        <w:spacing w:after="40"/>
      </w:pPr>
      <w:r>
        <w:rPr>
          <w:b/>
          <w:color w:val="008000"/>
          <w:sz w:val="20"/>
        </w:rPr>
        <w:t>Matias</w:t>
      </w:r>
      <w:r>
        <w:rPr>
          <w:color w:val="999999"/>
          <w:sz w:val="16"/>
        </w:rPr>
        <w:t xml:space="preserve">  [30/09/2025 13:34]</w:t>
      </w:r>
      <w:r>
        <w:br/>
      </w:r>
      <w:r>
        <w:rPr>
          <w:sz w:val="20"/>
        </w:rPr>
        <w:t>00003358-PHOTO-2025-09-30-13-34-04.jpg</w:t>
      </w:r>
    </w:p>
    <w:p>
      <w:pPr>
        <w:spacing w:after="40"/>
      </w:pPr>
      <w:r>
        <w:rPr>
          <w:b/>
          <w:color w:val="008000"/>
          <w:sz w:val="20"/>
        </w:rPr>
        <w:t>Matias</w:t>
      </w:r>
      <w:r>
        <w:rPr>
          <w:color w:val="999999"/>
          <w:sz w:val="16"/>
        </w:rPr>
        <w:t xml:space="preserve">  [30/09/2025 13:34]</w:t>
      </w:r>
      <w:r>
        <w:br/>
      </w:r>
      <w:r>
        <w:rPr>
          <w:sz w:val="20"/>
        </w:rPr>
        <w:t>Te mando las fotos para que veas</w:t>
      </w:r>
    </w:p>
    <w:p>
      <w:pPr>
        <w:spacing w:after="40"/>
      </w:pPr>
      <w:r>
        <w:rPr>
          <w:b/>
          <w:color w:val="006699"/>
          <w:sz w:val="20"/>
        </w:rPr>
        <w:t>Toro</w:t>
      </w:r>
      <w:r>
        <w:rPr>
          <w:color w:val="999999"/>
          <w:sz w:val="16"/>
        </w:rPr>
        <w:t xml:space="preserve">  [30/09/2025 13:41]</w:t>
      </w:r>
      <w:r>
        <w:br/>
      </w:r>
      <w:r>
        <w:rPr>
          <w:sz w:val="20"/>
        </w:rPr>
        <w:t>Gordo querido la verdad no quiero que vos te enrredes hermano y que llegue el mes que viene y te surja algo por que la realidad es que la mano está dura</w:t>
      </w:r>
    </w:p>
    <w:p>
      <w:pPr>
        <w:spacing w:after="40"/>
      </w:pPr>
      <w:r>
        <w:rPr>
          <w:b/>
          <w:color w:val="006699"/>
          <w:sz w:val="20"/>
        </w:rPr>
        <w:t>Toro</w:t>
      </w:r>
      <w:r>
        <w:rPr>
          <w:color w:val="999999"/>
          <w:sz w:val="16"/>
        </w:rPr>
        <w:t xml:space="preserve">  [30/09/2025 13:41]</w:t>
      </w:r>
      <w:r>
        <w:br/>
      </w:r>
      <w:r>
        <w:rPr>
          <w:sz w:val="20"/>
        </w:rPr>
        <w:t>Si vos queres dámelo al auto lo hago arreglar yo y te doy algo de plata</w:t>
      </w:r>
    </w:p>
    <w:p>
      <w:pPr>
        <w:spacing w:after="40"/>
      </w:pPr>
      <w:r>
        <w:rPr>
          <w:b/>
          <w:color w:val="006699"/>
          <w:sz w:val="20"/>
        </w:rPr>
        <w:t>Toro</w:t>
      </w:r>
      <w:r>
        <w:rPr>
          <w:color w:val="999999"/>
          <w:sz w:val="16"/>
        </w:rPr>
        <w:t xml:space="preserve">  [30/09/2025 13:41]</w:t>
      </w:r>
      <w:r>
        <w:br/>
      </w:r>
      <w:r>
        <w:rPr>
          <w:sz w:val="20"/>
        </w:rPr>
        <w:t>Para no dejarte tirado</w:t>
      </w:r>
    </w:p>
    <w:p>
      <w:pPr>
        <w:spacing w:after="40"/>
      </w:pPr>
      <w:r>
        <w:rPr>
          <w:b/>
          <w:color w:val="006699"/>
          <w:sz w:val="20"/>
        </w:rPr>
        <w:t>Toro</w:t>
      </w:r>
      <w:r>
        <w:rPr>
          <w:color w:val="999999"/>
          <w:sz w:val="16"/>
        </w:rPr>
        <w:t xml:space="preserve">  [30/09/2025 13:41]</w:t>
      </w:r>
      <w:r>
        <w:br/>
      </w:r>
      <w:r>
        <w:rPr>
          <w:sz w:val="20"/>
        </w:rPr>
        <w:t>Que te parece gordo</w:t>
      </w:r>
    </w:p>
    <w:p>
      <w:pPr>
        <w:spacing w:after="40"/>
      </w:pPr>
      <w:r>
        <w:rPr>
          <w:b/>
          <w:color w:val="008000"/>
          <w:sz w:val="20"/>
        </w:rPr>
        <w:t>Matias</w:t>
      </w:r>
      <w:r>
        <w:rPr>
          <w:color w:val="999999"/>
          <w:sz w:val="16"/>
        </w:rPr>
        <w:t xml:space="preserve">  [30/09/2025 13:43]</w:t>
      </w:r>
      <w:r>
        <w:br/>
      </w:r>
      <w:r>
        <w:rPr>
          <w:sz w:val="20"/>
        </w:rPr>
        <w:t>Y no, la verdad es que no me sirve el toro porque ya le invertí a la auto, el mes pasado o hace un mes y medio más o menos se rompió también, se me perdió todo el refrigerante que se rompió un tubo, se rompieron los dos levantavidros, también se los arreglé, le puse cámaras, sensores, ahora se rompió esto que es mucho más jodido y no sé cuánto va a salir, o sea si yo te doy el auto así, no sé a cuánto lo vas a arreglar y no sé cuánta plata me vas a dar, no me sirve, si vos no podés esperar a que te de las dos cuotas juntas, listo, la semana que viene tendrás tu dinero.</w:t>
      </w:r>
    </w:p>
    <w:p>
      <w:pPr>
        <w:spacing w:after="40"/>
      </w:pPr>
      <w:r>
        <w:rPr>
          <w:b/>
          <w:color w:val="008000"/>
          <w:sz w:val="20"/>
        </w:rPr>
        <w:t>Matias</w:t>
      </w:r>
      <w:r>
        <w:rPr>
          <w:color w:val="999999"/>
          <w:sz w:val="16"/>
        </w:rPr>
        <w:t xml:space="preserve">  [30/09/2025 13:45]</w:t>
      </w:r>
      <w:r>
        <w:br/>
      </w:r>
      <w:r>
        <w:rPr>
          <w:sz w:val="20"/>
        </w:rPr>
        <w:t>Y si no, Toro lo de los teléfonos, pasa que vos me dijiste que los pagás 300 dólares Yo ese precio no puedo bajar ni en pedo Yo te puedo dar, no sé, 20, 25 teléfonos a 330, 13, 128 con batería nueva al 100 Esa es otra opción</w:t>
      </w:r>
    </w:p>
    <w:p>
      <w:pPr>
        <w:spacing w:after="40"/>
      </w:pPr>
      <w:r>
        <w:rPr>
          <w:b/>
          <w:color w:val="006699"/>
          <w:sz w:val="20"/>
        </w:rPr>
        <w:t>Toro</w:t>
      </w:r>
      <w:r>
        <w:rPr>
          <w:color w:val="999999"/>
          <w:sz w:val="16"/>
        </w:rPr>
        <w:t xml:space="preserve">  [30/09/2025 13:46]</w:t>
      </w:r>
      <w:r>
        <w:br/>
      </w:r>
      <w:r>
        <w:rPr>
          <w:sz w:val="20"/>
        </w:rPr>
        <w:t>Gordo querido lo que pasa es que estoy igual de cagado que vos no vendí nada y las deudas me están comiendo así que bueno, te espero la semana que viene toro</w:t>
      </w:r>
    </w:p>
    <w:p>
      <w:pPr>
        <w:spacing w:after="40"/>
      </w:pPr>
      <w:r>
        <w:rPr>
          <w:b/>
          <w:color w:val="008000"/>
          <w:sz w:val="20"/>
        </w:rPr>
        <w:t>Matias</w:t>
      </w:r>
      <w:r>
        <w:rPr>
          <w:color w:val="999999"/>
          <w:sz w:val="16"/>
        </w:rPr>
        <w:t xml:space="preserve">  [02/10/2025 17:56]</w:t>
      </w:r>
      <w:r>
        <w:br/>
      </w:r>
      <w:r>
        <w:rPr>
          <w:sz w:val="20"/>
        </w:rPr>
        <w:t>A los cuantos kilómetros compraste el auto vos?? [10/2/25, 17:56:58] Matias:</w:t>
      </w:r>
    </w:p>
    <w:p>
      <w:pPr>
        <w:spacing w:after="40"/>
      </w:pPr>
      <w:r>
        <w:rPr>
          <w:b/>
          <w:color w:val="008000"/>
          <w:sz w:val="20"/>
        </w:rPr>
        <w:t>Matias</w:t>
      </w:r>
      <w:r>
        <w:rPr>
          <w:color w:val="999999"/>
          <w:sz w:val="16"/>
        </w:rPr>
        <w:t xml:space="preserve">  [02/10/2025 17:56]</w:t>
      </w:r>
      <w:r>
        <w:br/>
      </w:r>
      <w:r>
        <w:rPr>
          <w:sz w:val="20"/>
        </w:rPr>
        <w:t>00003373-PHOTO-2025-10-02-17-56-57.jpg</w:t>
      </w:r>
    </w:p>
    <w:p>
      <w:pPr>
        <w:spacing w:after="40"/>
      </w:pPr>
      <w:r>
        <w:rPr>
          <w:b/>
          <w:color w:val="008000"/>
          <w:sz w:val="20"/>
        </w:rPr>
        <w:t>Matias</w:t>
      </w:r>
      <w:r>
        <w:rPr>
          <w:color w:val="999999"/>
          <w:sz w:val="16"/>
        </w:rPr>
        <w:t xml:space="preserve">  [02/10/2025 17:56]</w:t>
      </w:r>
      <w:r>
        <w:br/>
      </w:r>
      <w:r>
        <w:rPr>
          <w:sz w:val="20"/>
        </w:rPr>
        <w:t>00003374-PHOTO-2025-10-02-17-56-57.jpg</w:t>
      </w:r>
    </w:p>
    <w:p>
      <w:pPr>
        <w:spacing w:after="40"/>
      </w:pPr>
      <w:r>
        <w:rPr>
          <w:b/>
          <w:color w:val="008000"/>
          <w:sz w:val="20"/>
        </w:rPr>
        <w:t>Matias</w:t>
      </w:r>
      <w:r>
        <w:rPr>
          <w:color w:val="999999"/>
          <w:sz w:val="16"/>
        </w:rPr>
        <w:t xml:space="preserve">  [02/10/2025 17:57]</w:t>
      </w:r>
      <w:r>
        <w:br/>
      </w:r>
      <w:r>
        <w:rPr>
          <w:sz w:val="20"/>
        </w:rPr>
        <w:t>Mira lo que eran las bujías</w:t>
      </w:r>
    </w:p>
    <w:p>
      <w:pPr>
        <w:spacing w:after="40"/>
      </w:pPr>
      <w:r>
        <w:rPr>
          <w:b/>
          <w:color w:val="006699"/>
          <w:sz w:val="20"/>
        </w:rPr>
        <w:t>Toro</w:t>
      </w:r>
      <w:r>
        <w:rPr>
          <w:color w:val="999999"/>
          <w:sz w:val="16"/>
        </w:rPr>
        <w:t xml:space="preserve">  [02/10/2025 17:59]</w:t>
      </w:r>
      <w:r>
        <w:br/>
      </w:r>
      <w:r>
        <w:rPr>
          <w:sz w:val="20"/>
        </w:rPr>
        <w:t>A los 100,000 toro</w:t>
      </w:r>
    </w:p>
    <w:p>
      <w:pPr>
        <w:spacing w:after="40"/>
      </w:pPr>
      <w:r>
        <w:rPr>
          <w:b/>
          <w:color w:val="008000"/>
          <w:sz w:val="20"/>
        </w:rPr>
        <w:t>Matias</w:t>
      </w:r>
      <w:r>
        <w:rPr>
          <w:color w:val="999999"/>
          <w:sz w:val="16"/>
        </w:rPr>
        <w:t xml:space="preserve">  [02/10/2025 17:59]</w:t>
      </w:r>
      <w:r>
        <w:br/>
      </w:r>
      <w:r>
        <w:rPr>
          <w:sz w:val="20"/>
        </w:rPr>
        <w:t>Listo</w:t>
      </w:r>
    </w:p>
    <w:p>
      <w:pPr>
        <w:spacing w:after="40"/>
      </w:pPr>
      <w:r>
        <w:rPr>
          <w:b/>
          <w:color w:val="006699"/>
          <w:sz w:val="20"/>
        </w:rPr>
        <w:t>Toro</w:t>
      </w:r>
      <w:r>
        <w:rPr>
          <w:color w:val="999999"/>
          <w:sz w:val="16"/>
        </w:rPr>
        <w:t xml:space="preserve">  [02/10/2025 17:59]</w:t>
      </w:r>
      <w:r>
        <w:br/>
      </w:r>
      <w:r>
        <w:rPr>
          <w:sz w:val="20"/>
        </w:rPr>
        <w:t>Y a ver gordo, la bujía digamos es parte digamos de cambiarle al auto boludo, o sea es un bicho 2010, obviamente que la tiene que cambiar la bujía, pero para ser 2010 y para estar así como está gordo, no te gusta hacer el kilómetro boludo.</w:t>
      </w:r>
    </w:p>
    <w:p>
      <w:pPr>
        <w:spacing w:after="40"/>
      </w:pPr>
      <w:r>
        <w:rPr>
          <w:b/>
          <w:color w:val="008000"/>
          <w:sz w:val="20"/>
        </w:rPr>
        <w:t>Matias</w:t>
      </w:r>
      <w:r>
        <w:rPr>
          <w:color w:val="999999"/>
          <w:sz w:val="16"/>
        </w:rPr>
        <w:t xml:space="preserve">  [02/10/2025 17:59]</w:t>
      </w:r>
      <w:r>
        <w:br/>
      </w:r>
      <w:r>
        <w:rPr>
          <w:sz w:val="20"/>
        </w:rPr>
        <w:t>Service no le hailbias hecho no?</w:t>
      </w:r>
    </w:p>
    <w:p>
      <w:pPr>
        <w:spacing w:after="40"/>
      </w:pPr>
      <w:r>
        <w:rPr>
          <w:b/>
          <w:color w:val="006699"/>
          <w:sz w:val="20"/>
        </w:rPr>
        <w:t>Toro</w:t>
      </w:r>
      <w:r>
        <w:rPr>
          <w:color w:val="999999"/>
          <w:sz w:val="16"/>
        </w:rPr>
        <w:t xml:space="preserve">  [02/10/2025 18:00]</w:t>
      </w:r>
      <w:r>
        <w:br/>
      </w:r>
      <w:r>
        <w:rPr>
          <w:sz w:val="20"/>
        </w:rPr>
        <w:t>el servi le había hecho a lo así cuando lo compré yo creo que tiene como 102.000 kilómetros más o menos y lo andé 10.000 kilómetros más algo así gordo</w:t>
      </w:r>
    </w:p>
    <w:p>
      <w:pPr>
        <w:spacing w:after="40"/>
      </w:pPr>
      <w:r>
        <w:rPr>
          <w:b/>
          <w:color w:val="008000"/>
          <w:sz w:val="20"/>
        </w:rPr>
        <w:t>Matias</w:t>
      </w:r>
      <w:r>
        <w:rPr>
          <w:color w:val="999999"/>
          <w:sz w:val="16"/>
        </w:rPr>
        <w:t xml:space="preserve">  [02/10/2025 18:01]</w:t>
      </w:r>
      <w:r>
        <w:br/>
      </w:r>
      <w:r>
        <w:rPr>
          <w:sz w:val="20"/>
        </w:rPr>
        <w:t>Dale, si boludo, ya se que es 2010 Te pregunto porque, como no te había preguntado si le habías hecho service o le habías arreglado algo Como me habías dicho que no había que hacerle nada, solamente el service, yo me confié Bueno, ya es la segunda vez que se rompe algo de la mecánica, digamos Pero bueno, ahora estoy probando a ver si no pierdo aceite</w:t>
      </w:r>
    </w:p>
    <w:p>
      <w:pPr>
        <w:spacing w:after="40"/>
      </w:pPr>
      <w:r>
        <w:rPr>
          <w:b/>
          <w:color w:val="006699"/>
          <w:sz w:val="20"/>
        </w:rPr>
        <w:t>Toro</w:t>
      </w:r>
      <w:r>
        <w:rPr>
          <w:color w:val="999999"/>
          <w:sz w:val="16"/>
        </w:rPr>
        <w:t xml:space="preserve">  [02/10/2025 18:04]</w:t>
      </w:r>
      <w:r>
        <w:br/>
      </w:r>
      <w:r>
        <w:rPr>
          <w:sz w:val="20"/>
        </w:rPr>
        <w:t>Y bueno, gordo, vos mismo lo estás diciendo, o sea, yo te dije que le haga el servi y es lo único que le tienes que hacer Y ahora me preguntás si yo le había hecho el servi O sea, yo cuando te lo he dado, vos lo tienes que hacer el servi, gordo, nada más que eso, ¿entendés? Y no pasaba nada, o sea, no iba a quedar nunca sin aceite y ninguna de esas cosas, ¿entendés o no?</w:t>
      </w:r>
    </w:p>
    <w:p>
      <w:pPr>
        <w:spacing w:after="40"/>
      </w:pPr>
      <w:r>
        <w:rPr>
          <w:b/>
          <w:color w:val="008000"/>
          <w:sz w:val="20"/>
        </w:rPr>
        <w:t>Matias</w:t>
      </w:r>
      <w:r>
        <w:rPr>
          <w:color w:val="999999"/>
          <w:sz w:val="16"/>
        </w:rPr>
        <w:t xml:space="preserve">  [02/10/2025 18:04]</w:t>
      </w:r>
      <w:r>
        <w:br/>
      </w:r>
      <w:r>
        <w:rPr>
          <w:sz w:val="20"/>
        </w:rPr>
        <w:t>No, no, yo te pregunto si cuando vos le compraste le hiciste el service. Yo quería saber si el service a los 10.000 kilómetros se había hecho.</w:t>
      </w:r>
    </w:p>
    <w:p>
      <w:pPr>
        <w:spacing w:after="40"/>
      </w:pPr>
      <w:r>
        <w:rPr>
          <w:b/>
          <w:color w:val="006699"/>
          <w:sz w:val="20"/>
        </w:rPr>
        <w:t>Toro</w:t>
      </w:r>
      <w:r>
        <w:rPr>
          <w:color w:val="999999"/>
          <w:sz w:val="16"/>
        </w:rPr>
        <w:t xml:space="preserve">  [02/10/2025 18:04]</w:t>
      </w:r>
      <w:r>
        <w:br/>
      </w:r>
      <w:r>
        <w:rPr>
          <w:sz w:val="20"/>
        </w:rPr>
        <w:t>Así que bueno gorito, nos estamos viendo entonces hermano entre miércoles y jueves de la semana que viene Como yo te había dicho, igual incluso me estás preguntando lo mismo, yo te dije hacer el service O sea, por no poder comprar un auto y no hacer el service, ¿entendés? Tienes que ser un poco más cuidadoso en esa parte Así que nos vemos la semana que viene gorito Por favor, te lo pido papá, por favor</w:t>
      </w:r>
    </w:p>
    <w:p>
      <w:pPr>
        <w:spacing w:after="40"/>
      </w:pPr>
      <w:r>
        <w:rPr>
          <w:b/>
          <w:color w:val="008000"/>
          <w:sz w:val="20"/>
        </w:rPr>
        <w:t>Matias</w:t>
      </w:r>
      <w:r>
        <w:rPr>
          <w:color w:val="999999"/>
          <w:sz w:val="16"/>
        </w:rPr>
        <w:t xml:space="preserve">  [02/10/2025 18:04]</w:t>
      </w:r>
      <w:r>
        <w:br/>
      </w:r>
      <w:r>
        <w:rPr>
          <w:sz w:val="20"/>
        </w:rPr>
        <w:t>O sea, vos me estás diciendo que le hiciste el service cuando lo compraste y que lo usaste 10.000 kilómetros y a mí me tocó hacer el service a mí.</w:t>
      </w:r>
    </w:p>
    <w:p>
      <w:pPr>
        <w:spacing w:after="40"/>
      </w:pPr>
      <w:r>
        <w:rPr>
          <w:b/>
          <w:color w:val="006699"/>
          <w:sz w:val="20"/>
        </w:rPr>
        <w:t>Toro</w:t>
      </w:r>
      <w:r>
        <w:rPr>
          <w:color w:val="999999"/>
          <w:sz w:val="16"/>
        </w:rPr>
        <w:t xml:space="preserve">  [02/10/2025 18:05]</w:t>
      </w:r>
      <w:r>
        <w:br/>
      </w:r>
      <w:r>
        <w:rPr>
          <w:sz w:val="20"/>
        </w:rPr>
        <w:t>Ah, sí, sí, cuando yo lo compré, al toque yo le hice, a ver, bueno, puedes comprar un auto y no hacer el cero, yo le hice todo cuando lo compré, gordo, todo, todo, todo, todo, todo, todo, hermano, o sea, lo dejó cero el auto, además, cuando te lo digo, lo único que tenía era un poco la cubierta desinflada porque casi no lo andaba.</w:t>
      </w:r>
    </w:p>
    <w:p>
      <w:pPr>
        <w:spacing w:after="40"/>
      </w:pPr>
      <w:r>
        <w:rPr>
          <w:b/>
          <w:color w:val="008000"/>
          <w:sz w:val="20"/>
        </w:rPr>
        <w:t>Matias</w:t>
      </w:r>
      <w:r>
        <w:rPr>
          <w:color w:val="999999"/>
          <w:sz w:val="16"/>
        </w:rPr>
        <w:t xml:space="preserve">  [02/10/2025 18:05]</w:t>
      </w:r>
      <w:r>
        <w:br/>
      </w:r>
      <w:r>
        <w:rPr>
          <w:sz w:val="20"/>
        </w:rPr>
        <w:t>No, cuidadoso no, si yo le hice el service, boludo. Pero lo que se rompió no es por tema de service, se rompió por fallas mecánicas.</w:t>
      </w:r>
    </w:p>
    <w:p>
      <w:pPr>
        <w:spacing w:after="40"/>
      </w:pPr>
      <w:r>
        <w:rPr>
          <w:b/>
          <w:color w:val="006699"/>
          <w:sz w:val="20"/>
        </w:rPr>
        <w:t>Toro</w:t>
      </w:r>
      <w:r>
        <w:rPr>
          <w:color w:val="999999"/>
          <w:sz w:val="16"/>
        </w:rPr>
        <w:t xml:space="preserve">  [02/10/2025 18:06]</w:t>
      </w:r>
      <w:r>
        <w:br/>
      </w:r>
      <w:r>
        <w:rPr>
          <w:sz w:val="20"/>
        </w:rPr>
        <w:t>Y es exactamente lo mismo, gordo, como cambiar la batería de un celular, gordo, y que falle, gordo, creo que no es ni más ni menos como eso, son un equipo usado, Toro, ¿entendés? Así que bueno, vamos con todo, papá, te veo la semana que viene, mi hermano.</w:t>
      </w:r>
    </w:p>
    <w:p>
      <w:pPr>
        <w:spacing w:after="40"/>
      </w:pPr>
      <w:r>
        <w:rPr>
          <w:b/>
          <w:color w:val="008000"/>
          <w:sz w:val="20"/>
        </w:rPr>
        <w:t>Matias</w:t>
      </w:r>
      <w:r>
        <w:rPr>
          <w:color w:val="999999"/>
          <w:sz w:val="16"/>
        </w:rPr>
        <w:t xml:space="preserve">  [02/10/2025 18:07]</w:t>
      </w:r>
      <w:r>
        <w:br/>
      </w:r>
      <w:r>
        <w:rPr>
          <w:sz w:val="20"/>
        </w:rPr>
        <w:t>Obviamente Toro, yo como te dije los días antes te estoy reclamando Pero, si para vos hacerle el service ya es que está todo bien, ahí está el error me parece Porque si no en todo caso yo lo llevaba y lo hacía revisar de mecánica todo, no solo de mecánica sino de El tren delantero, los frenos, toda esa boludez Que bueno, como vos dijiste no hay que hacerle nada, yo solamente le hice el service Pero, no hay problema, nos vemos la semana que viene</w:t>
      </w:r>
    </w:p>
    <w:p>
      <w:pPr>
        <w:spacing w:after="40"/>
      </w:pPr>
      <w:r>
        <w:rPr>
          <w:b/>
          <w:color w:val="006699"/>
          <w:sz w:val="20"/>
        </w:rPr>
        <w:t>Toro</w:t>
      </w:r>
      <w:r>
        <w:rPr>
          <w:color w:val="999999"/>
          <w:sz w:val="16"/>
        </w:rPr>
        <w:t xml:space="preserve">  [02/10/2025 18:10]</w:t>
      </w:r>
      <w:r>
        <w:br/>
      </w:r>
      <w:r>
        <w:rPr>
          <w:sz w:val="20"/>
        </w:rPr>
        <w:t>Y todo lo que me estás diciendo ahora, no sé, me estás poniendo a la tren delantero, frenos, estaba el freno nuevo, recién puesto, el tren delantero estaba bien, o sea, ya son cosas que estás metiendo, digamos, vos prometés, boludo, o sea, el auto estaba a cero, gordo, en donde aparte como lo has pagado, básicamente te terminás haciendo un favor, gordo, y ahora encima aguantarte hasta la semana que viene, otro favor más, pero bueno, como te dije hoy, o sea, si vos ves, gordo, que te va a enredar, que no vas a tener la plata, vos decime, solucionamos, porque yo no quiero la semana que viene, ni molestarte, ni joderte, ni ninguna cosa rara, o sea, yo solamente quiero que cumplas, gordo, porque a mí lo único que no me va, y te lo dejo bien en claro, es la bicicleta, no me gusta eso, hermano.</w:t>
      </w:r>
    </w:p>
    <w:p>
      <w:pPr>
        <w:spacing w:after="40"/>
        <w:ind w:left="170"/>
      </w:pPr>
      <w:r>
        <w:rPr>
          <w:b/>
          <w:color w:val="CC0000"/>
        </w:rPr>
        <w:t xml:space="preserve">▶ </w:t>
      </w:r>
      <w:r>
        <w:rPr>
          <w:b/>
          <w:color w:val="008000"/>
          <w:sz w:val="20"/>
        </w:rPr>
        <w:t>Matias</w:t>
      </w:r>
      <w:r>
        <w:rPr>
          <w:color w:val="999999"/>
          <w:sz w:val="16"/>
        </w:rPr>
        <w:t xml:space="preserve">  [02/10/2025 18:12]</w:t>
      </w:r>
      <w:r>
        <w:br/>
      </w:r>
      <w:r>
        <w:rPr>
          <w:sz w:val="20"/>
        </w:rPr>
        <w:t>No, yo no estoy cobriendo nada Toro, vos me dijiste que el auto no había que hacerle nada, solo el service Ya se rompió dos veces en menos de un mes Pero no importa, no te estoy reclamando, te estoy diciendo Y te lo aclaré cuando te lo compré Si vos me vendés el auto, no me estás haciendo ningún favor Como te dije el otro día, cuando yo te adelanté la pago de las cuotas Yo no te dije que me estabas haciendo un favor Y ahora porque me atrasé Tenía para el 26, hoy es 2 No sé, no me parece tan grave tampoco Después de un mes que vos sabés que vino floja la venta y las reparaciones Problema conmigo, no vas a tener de pago [EVIDENCIA CLAVE]</w:t>
      </w:r>
    </w:p>
    <w:p>
      <w:pPr>
        <w:spacing w:after="40"/>
      </w:pPr>
      <w:r>
        <w:rPr>
          <w:b/>
          <w:color w:val="008000"/>
          <w:sz w:val="20"/>
        </w:rPr>
        <w:t>Matias</w:t>
      </w:r>
      <w:r>
        <w:rPr>
          <w:color w:val="999999"/>
          <w:sz w:val="16"/>
        </w:rPr>
        <w:t xml:space="preserve">  [02/10/2025 18:12]</w:t>
      </w:r>
      <w:r>
        <w:br/>
      </w:r>
      <w:r>
        <w:rPr>
          <w:sz w:val="20"/>
        </w:rPr>
        <w:t>Así que solamente para dejar eso en claro, ya que me preguntaste por el auto, te conté y te mostré esa foto que había sacado, nada más.</w:t>
      </w:r>
    </w:p>
    <w:p>
      <w:pPr>
        <w:spacing w:after="40"/>
        <w:ind w:left="170"/>
      </w:pPr>
      <w:r>
        <w:rPr>
          <w:b/>
          <w:color w:val="CC0000"/>
        </w:rPr>
        <w:t xml:space="preserve">▶ </w:t>
      </w:r>
      <w:r>
        <w:rPr>
          <w:b/>
          <w:color w:val="008000"/>
          <w:sz w:val="20"/>
        </w:rPr>
        <w:t>Matias</w:t>
      </w:r>
      <w:r>
        <w:rPr>
          <w:color w:val="999999"/>
          <w:sz w:val="16"/>
        </w:rPr>
        <w:t xml:space="preserve">  [02/10/2025 18:13]</w:t>
      </w:r>
      <w:r>
        <w:br/>
      </w:r>
      <w:r>
        <w:rPr>
          <w:sz w:val="20"/>
        </w:rPr>
        <w:t>Pero te repito, no me estás haciendo un favor. O en todo caso, ponerle que sí, me estás haciendo un favor, que me estás devolviendo el favor que yo te hice cuando te adelanté la cuota, digamos. Para que quede más claro. [EVIDENCIA CLAVE]</w:t>
      </w:r>
    </w:p>
    <w:p>
      <w:pPr>
        <w:spacing w:after="40"/>
      </w:pPr>
      <w:r>
        <w:rPr>
          <w:b/>
          <w:color w:val="008000"/>
          <w:sz w:val="20"/>
        </w:rPr>
        <w:t>Matias</w:t>
      </w:r>
      <w:r>
        <w:rPr>
          <w:color w:val="999999"/>
          <w:sz w:val="16"/>
        </w:rPr>
        <w:t xml:space="preserve">  [02/10/2025 18:13]</w:t>
      </w:r>
      <w:r>
        <w:br/>
      </w:r>
      <w:r>
        <w:rPr>
          <w:sz w:val="20"/>
        </w:rPr>
        <w:t>Pero listo, cerramos el tema del auto La semana que viene nos vemos Que llevas tu plata Y... El próximo mes, cuando termine de pagar todo, se hace la transferencia Bueno, la segura de orden nunca con la distancia</w:t>
      </w:r>
    </w:p>
    <w:p>
      <w:pPr>
        <w:spacing w:after="40"/>
      </w:pPr>
      <w:r>
        <w:rPr>
          <w:b/>
          <w:color w:val="006699"/>
          <w:sz w:val="20"/>
        </w:rPr>
        <w:t>Toro</w:t>
      </w:r>
      <w:r>
        <w:rPr>
          <w:color w:val="999999"/>
          <w:sz w:val="16"/>
        </w:rPr>
        <w:t xml:space="preserve">  [02/10/2025 18:15]</w:t>
      </w:r>
      <w:r>
        <w:br/>
      </w:r>
      <w:r>
        <w:rPr>
          <w:sz w:val="20"/>
        </w:rPr>
        <w:t>Sí, gordito querido, te veo entonces la semana que viene, y cuando vos lo termines de pagar, vamos los dos juntos, tranquilo, los dositos, solitos, hacemos la transferencia, todo a tu nombre, ya me saco yo eso también de encima, porque bueno, obviamente a mí no me gusta de así, yo que más quiero digamos que me termine de pagar, así que bueno gordo, vamos con todo para adelante papá, te veo entonces la semana que viene mi gordo querido.</w:t>
      </w:r>
    </w:p>
    <w:p>
      <w:pPr>
        <w:spacing w:after="40"/>
      </w:pPr>
      <w:r>
        <w:rPr>
          <w:b/>
          <w:color w:val="008000"/>
          <w:sz w:val="20"/>
        </w:rPr>
        <w:t>Matias</w:t>
      </w:r>
      <w:r>
        <w:rPr>
          <w:color w:val="999999"/>
          <w:sz w:val="16"/>
        </w:rPr>
        <w:t xml:space="preserve">  [09/10/2025 18:22]</w:t>
      </w:r>
      <w:r>
        <w:br/>
      </w:r>
      <w:r>
        <w:rPr>
          <w:sz w:val="20"/>
        </w:rPr>
        <w:t>En cuanto estás?</w:t>
      </w:r>
    </w:p>
    <w:p>
      <w:pPr>
        <w:spacing w:after="40"/>
      </w:pPr>
      <w:r>
        <w:rPr>
          <w:b/>
          <w:color w:val="006699"/>
          <w:sz w:val="20"/>
        </w:rPr>
        <w:t>Toro</w:t>
      </w:r>
      <w:r>
        <w:rPr>
          <w:color w:val="999999"/>
          <w:sz w:val="16"/>
        </w:rPr>
        <w:t xml:space="preserve">  [09/10/2025 18:23]</w:t>
      </w:r>
      <w:r>
        <w:br/>
      </w:r>
      <w:r>
        <w:rPr>
          <w:sz w:val="20"/>
        </w:rPr>
        <w:t>Ahí lo busca Alan</w:t>
      </w:r>
    </w:p>
    <w:p>
      <w:pPr>
        <w:spacing w:after="40"/>
      </w:pPr>
      <w:r>
        <w:rPr>
          <w:b/>
          <w:color w:val="006699"/>
          <w:sz w:val="20"/>
        </w:rPr>
        <w:t>Toro</w:t>
      </w:r>
      <w:r>
        <w:rPr>
          <w:color w:val="999999"/>
          <w:sz w:val="16"/>
        </w:rPr>
        <w:t xml:space="preserve">  [09/10/2025 18:23]</w:t>
      </w:r>
      <w:r>
        <w:br/>
      </w:r>
      <w:r>
        <w:rPr>
          <w:sz w:val="20"/>
        </w:rPr>
        <w:t>Alan es un vago que trabaja conmigo está ahí cerca</w:t>
      </w:r>
    </w:p>
    <w:p>
      <w:pPr>
        <w:spacing w:after="40"/>
      </w:pPr>
      <w:r>
        <w:rPr>
          <w:b/>
          <w:color w:val="008000"/>
          <w:sz w:val="20"/>
        </w:rPr>
        <w:t>Matias</w:t>
      </w:r>
      <w:r>
        <w:rPr>
          <w:color w:val="999999"/>
          <w:sz w:val="16"/>
        </w:rPr>
        <w:t xml:space="preserve">  [09/10/2025 18:23]</w:t>
      </w:r>
      <w:r>
        <w:br/>
      </w:r>
      <w:r>
        <w:rPr>
          <w:sz w:val="20"/>
        </w:rPr>
        <w:t>Dale joya le doy todo lo que tengo encima 1600usd</w:t>
      </w:r>
    </w:p>
    <w:p>
      <w:pPr>
        <w:spacing w:after="40"/>
      </w:pPr>
      <w:r>
        <w:rPr>
          <w:b/>
          <w:color w:val="008000"/>
          <w:sz w:val="20"/>
        </w:rPr>
        <w:t>Matias</w:t>
      </w:r>
      <w:r>
        <w:rPr>
          <w:color w:val="999999"/>
          <w:sz w:val="16"/>
        </w:rPr>
        <w:t xml:space="preserve">  [09/10/2025 18:23]</w:t>
      </w:r>
      <w:r>
        <w:br/>
      </w:r>
      <w:r>
        <w:rPr>
          <w:sz w:val="20"/>
        </w:rPr>
        <w:t>Si me pasan usdt te mando hoy</w:t>
      </w:r>
    </w:p>
    <w:p>
      <w:pPr>
        <w:spacing w:after="40"/>
      </w:pPr>
      <w:r>
        <w:rPr>
          <w:b/>
          <w:color w:val="008000"/>
          <w:sz w:val="20"/>
        </w:rPr>
        <w:t>Matias</w:t>
      </w:r>
      <w:r>
        <w:rPr>
          <w:color w:val="999999"/>
          <w:sz w:val="16"/>
        </w:rPr>
        <w:t xml:space="preserve">  [09/10/2025 18:23]</w:t>
      </w:r>
      <w:r>
        <w:br/>
      </w:r>
      <w:r>
        <w:rPr>
          <w:sz w:val="20"/>
        </w:rPr>
        <w:t>Pásame la wallet</w:t>
      </w:r>
    </w:p>
    <w:p>
      <w:pPr>
        <w:spacing w:after="40"/>
      </w:pPr>
      <w:r>
        <w:rPr>
          <w:b/>
          <w:color w:val="008000"/>
          <w:sz w:val="20"/>
        </w:rPr>
        <w:t>Matias</w:t>
      </w:r>
      <w:r>
        <w:rPr>
          <w:color w:val="999999"/>
          <w:sz w:val="16"/>
        </w:rPr>
        <w:t xml:space="preserve">  [09/10/2025 18:24]</w:t>
      </w:r>
      <w:r>
        <w:br/>
      </w:r>
      <w:r>
        <w:rPr>
          <w:sz w:val="20"/>
        </w:rPr>
        <w:t>Sino te aviso para alcanzarte los dólares</w:t>
      </w:r>
    </w:p>
    <w:p>
      <w:pPr>
        <w:spacing w:after="40"/>
      </w:pPr>
      <w:r>
        <w:rPr>
          <w:b/>
          <w:color w:val="008000"/>
          <w:sz w:val="20"/>
        </w:rPr>
        <w:t>Matias</w:t>
      </w:r>
      <w:r>
        <w:rPr>
          <w:color w:val="999999"/>
          <w:sz w:val="16"/>
        </w:rPr>
        <w:t xml:space="preserve">  [09/10/2025 18:24]</w:t>
      </w:r>
      <w:r>
        <w:br/>
      </w:r>
      <w:r>
        <w:rPr>
          <w:sz w:val="20"/>
        </w:rPr>
        <w:t>O pasas</w:t>
      </w:r>
    </w:p>
    <w:p>
      <w:pPr>
        <w:spacing w:after="40"/>
      </w:pPr>
      <w:r>
        <w:rPr>
          <w:b/>
          <w:color w:val="006699"/>
          <w:sz w:val="20"/>
        </w:rPr>
        <w:t>Toro</w:t>
      </w:r>
      <w:r>
        <w:rPr>
          <w:color w:val="999999"/>
          <w:sz w:val="16"/>
        </w:rPr>
        <w:t xml:space="preserve">  [09/10/2025 18:33]</w:t>
      </w:r>
      <w:r>
        <w:br/>
      </w:r>
      <w:r>
        <w:rPr>
          <w:sz w:val="20"/>
        </w:rPr>
        <w:t>Listo</w:t>
      </w:r>
    </w:p>
    <w:p>
      <w:pPr>
        <w:spacing w:after="40"/>
      </w:pPr>
      <w:r>
        <w:rPr>
          <w:b/>
          <w:color w:val="008000"/>
          <w:sz w:val="20"/>
        </w:rPr>
        <w:t>Matias</w:t>
      </w:r>
      <w:r>
        <w:rPr>
          <w:color w:val="999999"/>
          <w:sz w:val="16"/>
        </w:rPr>
        <w:t xml:space="preserve">  [09/10/2025 18:33]</w:t>
      </w:r>
      <w:r>
        <w:br/>
      </w:r>
      <w:r>
        <w:rPr>
          <w:sz w:val="20"/>
        </w:rPr>
        <w:t>Entregado</w:t>
      </w:r>
    </w:p>
    <w:p>
      <w:pPr>
        <w:spacing w:after="40"/>
      </w:pPr>
      <w:r>
        <w:rPr>
          <w:b/>
          <w:color w:val="008000"/>
          <w:sz w:val="20"/>
        </w:rPr>
        <w:t>Matias</w:t>
      </w:r>
      <w:r>
        <w:rPr>
          <w:color w:val="999999"/>
          <w:sz w:val="16"/>
        </w:rPr>
        <w:t xml:space="preserve">  [09/10/2025 18:33]</w:t>
      </w:r>
      <w:r>
        <w:br/>
      </w:r>
      <w:r>
        <w:rPr>
          <w:sz w:val="20"/>
        </w:rPr>
        <w:t>No lo quiso contar</w:t>
      </w:r>
    </w:p>
    <w:p>
      <w:pPr>
        <w:spacing w:after="40"/>
      </w:pPr>
      <w:r>
        <w:rPr>
          <w:b/>
          <w:color w:val="006699"/>
          <w:sz w:val="20"/>
        </w:rPr>
        <w:t>Toro</w:t>
      </w:r>
      <w:r>
        <w:rPr>
          <w:color w:val="999999"/>
          <w:sz w:val="16"/>
        </w:rPr>
        <w:t xml:space="preserve">  [12/10/2025 11:59]</w:t>
      </w:r>
      <w:r>
        <w:br/>
      </w:r>
      <w:r>
        <w:rPr>
          <w:sz w:val="20"/>
        </w:rPr>
        <w:t>Buen día toro tenes los 3400 que faltan?</w:t>
      </w:r>
    </w:p>
    <w:p>
      <w:pPr>
        <w:spacing w:after="40"/>
      </w:pPr>
      <w:r>
        <w:rPr>
          <w:b/>
          <w:color w:val="008000"/>
          <w:sz w:val="20"/>
        </w:rPr>
        <w:t>Matias</w:t>
      </w:r>
      <w:r>
        <w:rPr>
          <w:color w:val="999999"/>
          <w:sz w:val="16"/>
        </w:rPr>
        <w:t xml:space="preserve">  [14/10/2025 10:44]</w:t>
      </w:r>
      <w:r>
        <w:br/>
      </w:r>
      <w:r>
        <w:rPr>
          <w:sz w:val="20"/>
        </w:rPr>
        <w:t>Buen día toro</w:t>
      </w:r>
    </w:p>
    <w:p>
      <w:pPr>
        <w:spacing w:after="40"/>
      </w:pPr>
      <w:r>
        <w:rPr>
          <w:b/>
          <w:color w:val="008000"/>
          <w:sz w:val="20"/>
        </w:rPr>
        <w:t>Matias</w:t>
      </w:r>
      <w:r>
        <w:rPr>
          <w:color w:val="999999"/>
          <w:sz w:val="16"/>
        </w:rPr>
        <w:t xml:space="preserve">  [14/10/2025 10:44]</w:t>
      </w:r>
      <w:r>
        <w:br/>
      </w:r>
      <w:r>
        <w:rPr>
          <w:sz w:val="20"/>
        </w:rPr>
        <w:t>Hoy te voy mandando</w:t>
      </w:r>
    </w:p>
    <w:p>
      <w:pPr>
        <w:spacing w:after="40"/>
      </w:pPr>
      <w:r>
        <w:rPr>
          <w:b/>
          <w:color w:val="006699"/>
          <w:sz w:val="20"/>
        </w:rPr>
        <w:t>Toro</w:t>
      </w:r>
      <w:r>
        <w:rPr>
          <w:color w:val="999999"/>
          <w:sz w:val="16"/>
        </w:rPr>
        <w:t xml:space="preserve">  [22/10/2025 09:58]</w:t>
      </w:r>
      <w:r>
        <w:br/>
      </w:r>
      <w:r>
        <w:rPr>
          <w:sz w:val="20"/>
        </w:rPr>
        <w:t>Te quiero decir, gordo, que quiero saber si me vas a pagar, no me vas a pagar, qué es lo que vas a hacer, porque estoy en Tucumán y bueno, el lunes tengo la opción de irme a Buenos Aires, arreglar el tema con vos, personalmente, ya de otra manera o que vos me digas, mira Toro, te pago como corresponde y listo, quedate en Tucumán, tranquilo, disfruta con tu hijo y listo, mi hermano, ¿entendés? Y te lo digo bien, Toro, porque, o sea, lo último que quiero, hermano, es terminar un problema o sea, terminar enemistado, o sea, no, no, pero bueno, si vos me estás haciendo, hermano, o sea, mover de Tucumán, que me mueva que deje de ver a mi hijo, que, o sea, vamos, termina mal, Toro, ¿entendés? O sea, y de verdad te lo digo, y te lo digo con cariño, con amor como vos quieras, hermano, así que por eso quiero saber si me vas a pagar o no me vas a pagar, o qué es lo que vas a hacer</w:t>
      </w:r>
    </w:p>
    <w:p>
      <w:pPr>
        <w:spacing w:after="40"/>
      </w:pPr>
      <w:r>
        <w:rPr>
          <w:b/>
          <w:color w:val="008000"/>
          <w:sz w:val="20"/>
        </w:rPr>
        <w:t>Matias</w:t>
      </w:r>
      <w:r>
        <w:rPr>
          <w:color w:val="999999"/>
          <w:sz w:val="16"/>
        </w:rPr>
        <w:t xml:space="preserve">  [22/10/2025 13:49]</w:t>
      </w:r>
      <w:r>
        <w:br/>
      </w:r>
      <w:r>
        <w:rPr>
          <w:sz w:val="20"/>
        </w:rPr>
        <w:t>Toro</w:t>
      </w:r>
    </w:p>
    <w:p>
      <w:pPr>
        <w:spacing w:after="40"/>
      </w:pPr>
      <w:r>
        <w:rPr>
          <w:b/>
          <w:color w:val="008000"/>
          <w:sz w:val="20"/>
        </w:rPr>
        <w:t>Matias</w:t>
      </w:r>
      <w:r>
        <w:rPr>
          <w:color w:val="999999"/>
          <w:sz w:val="16"/>
        </w:rPr>
        <w:t xml:space="preserve">  [22/10/2025 13:49]</w:t>
      </w:r>
      <w:r>
        <w:br/>
      </w:r>
      <w:r>
        <w:rPr>
          <w:sz w:val="20"/>
        </w:rPr>
        <w:t>Ahora te llamo</w:t>
      </w:r>
    </w:p>
    <w:p>
      <w:pPr>
        <w:spacing w:after="40"/>
      </w:pPr>
      <w:r>
        <w:rPr>
          <w:b/>
          <w:color w:val="006699"/>
          <w:sz w:val="20"/>
        </w:rPr>
        <w:t>Toro</w:t>
      </w:r>
      <w:r>
        <w:rPr>
          <w:color w:val="999999"/>
          <w:sz w:val="16"/>
        </w:rPr>
        <w:t xml:space="preserve">  [22/10/2025 13:49]</w:t>
      </w:r>
      <w:r>
        <w:br/>
      </w:r>
      <w:r>
        <w:rPr>
          <w:sz w:val="20"/>
        </w:rPr>
        <w:t>Llámame toro</w:t>
      </w:r>
    </w:p>
    <w:p>
      <w:pPr>
        <w:spacing w:after="40"/>
      </w:pPr>
      <w:r>
        <w:rPr>
          <w:b/>
          <w:color w:val="006699"/>
          <w:sz w:val="20"/>
        </w:rPr>
        <w:t>Toro</w:t>
      </w:r>
      <w:r>
        <w:rPr>
          <w:color w:val="999999"/>
          <w:sz w:val="16"/>
        </w:rPr>
        <w:t xml:space="preserve">  [22/10/2025 13:49]</w:t>
      </w:r>
      <w:r>
        <w:br/>
      </w:r>
      <w:r>
        <w:rPr>
          <w:sz w:val="20"/>
        </w:rPr>
        <w:t>Quiero saber qué hacemos</w:t>
      </w:r>
    </w:p>
    <w:p>
      <w:pPr>
        <w:spacing w:after="40"/>
      </w:pPr>
      <w:r>
        <w:rPr>
          <w:b/>
          <w:color w:val="006699"/>
          <w:sz w:val="20"/>
        </w:rPr>
        <w:t>Toro</w:t>
      </w:r>
      <w:r>
        <w:rPr>
          <w:color w:val="999999"/>
          <w:sz w:val="16"/>
        </w:rPr>
        <w:t xml:space="preserve">  [23/10/2025 14:41]</w:t>
      </w:r>
      <w:r>
        <w:br/>
      </w:r>
      <w:r>
        <w:rPr>
          <w:sz w:val="20"/>
        </w:rPr>
        <w:t>Toro</w:t>
      </w:r>
    </w:p>
    <w:p>
      <w:pPr>
        <w:spacing w:after="40"/>
      </w:pPr>
      <w:r>
        <w:rPr>
          <w:b/>
          <w:color w:val="006699"/>
          <w:sz w:val="20"/>
        </w:rPr>
        <w:t>Toro</w:t>
      </w:r>
      <w:r>
        <w:rPr>
          <w:color w:val="999999"/>
          <w:sz w:val="16"/>
        </w:rPr>
        <w:t xml:space="preserve">  [23/10/2025 14:41]</w:t>
      </w:r>
      <w:r>
        <w:br/>
      </w:r>
      <w:r>
        <w:rPr>
          <w:sz w:val="20"/>
        </w:rPr>
        <w:t>Llamada, 10 min</w:t>
      </w:r>
    </w:p>
    <w:p>
      <w:pPr>
        <w:spacing w:after="40"/>
      </w:pPr>
      <w:r>
        <w:rPr>
          <w:b/>
          <w:color w:val="006699"/>
          <w:sz w:val="20"/>
        </w:rPr>
        <w:t>Toro</w:t>
      </w:r>
      <w:r>
        <w:rPr>
          <w:color w:val="999999"/>
          <w:sz w:val="16"/>
        </w:rPr>
        <w:t xml:space="preserve">  [24/10/2025 13:06]</w:t>
      </w:r>
      <w:r>
        <w:br/>
      </w:r>
      <w:r>
        <w:rPr>
          <w:sz w:val="20"/>
        </w:rPr>
        <w:t>Toro necesito saber qué vas a hacer</w:t>
      </w:r>
    </w:p>
    <w:p>
      <w:pPr>
        <w:spacing w:after="40"/>
      </w:pPr>
      <w:r>
        <w:rPr>
          <w:b/>
          <w:color w:val="006699"/>
          <w:sz w:val="20"/>
        </w:rPr>
        <w:t>Toro</w:t>
      </w:r>
      <w:r>
        <w:rPr>
          <w:color w:val="999999"/>
          <w:sz w:val="16"/>
        </w:rPr>
        <w:t xml:space="preserve">  [24/10/2025 13:06]</w:t>
      </w:r>
      <w:r>
        <w:br/>
      </w:r>
      <w:r>
        <w:rPr>
          <w:sz w:val="20"/>
        </w:rPr>
        <w:t>Decime ahora así me muevo hermano</w:t>
      </w:r>
    </w:p>
    <w:p>
      <w:pPr>
        <w:spacing w:after="40"/>
      </w:pPr>
      <w:r>
        <w:rPr>
          <w:b/>
          <w:color w:val="006699"/>
          <w:sz w:val="20"/>
        </w:rPr>
        <w:t>Toro</w:t>
      </w:r>
      <w:r>
        <w:rPr>
          <w:color w:val="999999"/>
          <w:sz w:val="16"/>
        </w:rPr>
        <w:t xml:space="preserve">  [24/10/2025 14:07]</w:t>
      </w:r>
      <w:r>
        <w:br/>
      </w:r>
      <w:r>
        <w:rPr>
          <w:sz w:val="20"/>
        </w:rPr>
        <w:t>Amigo necesito saber qué vas a hacer</w:t>
      </w:r>
    </w:p>
    <w:p>
      <w:pPr>
        <w:spacing w:after="40"/>
      </w:pPr>
      <w:r>
        <w:rPr>
          <w:b/>
          <w:color w:val="006699"/>
          <w:sz w:val="20"/>
        </w:rPr>
        <w:t>Toro</w:t>
      </w:r>
      <w:r>
        <w:rPr>
          <w:color w:val="999999"/>
          <w:sz w:val="16"/>
        </w:rPr>
        <w:t xml:space="preserve">  [24/10/2025 14:07]</w:t>
      </w:r>
      <w:r>
        <w:br/>
      </w:r>
      <w:r>
        <w:rPr>
          <w:sz w:val="20"/>
        </w:rPr>
        <w:t>Necesito que me des una respuesta ahora</w:t>
      </w:r>
    </w:p>
    <w:p>
      <w:pPr>
        <w:spacing w:after="40"/>
      </w:pPr>
      <w:r>
        <w:rPr>
          <w:b/>
          <w:color w:val="006699"/>
          <w:sz w:val="20"/>
        </w:rPr>
        <w:t>Toro</w:t>
      </w:r>
      <w:r>
        <w:rPr>
          <w:color w:val="999999"/>
          <w:sz w:val="16"/>
        </w:rPr>
        <w:t xml:space="preserve">  [24/10/2025 14:10]</w:t>
      </w:r>
      <w:r>
        <w:br/>
      </w:r>
      <w:r>
        <w:rPr>
          <w:sz w:val="20"/>
        </w:rPr>
        <w:t>Llamada, 3 min</w:t>
      </w:r>
    </w:p>
    <w:p>
      <w:pPr>
        <w:spacing w:after="40"/>
      </w:pPr>
      <w:r>
        <w:rPr>
          <w:b/>
          <w:color w:val="006699"/>
          <w:sz w:val="20"/>
        </w:rPr>
        <w:t>Toro</w:t>
      </w:r>
      <w:r>
        <w:rPr>
          <w:color w:val="999999"/>
          <w:sz w:val="16"/>
        </w:rPr>
        <w:t xml:space="preserve">  [27/10/2025 10:13]</w:t>
      </w:r>
      <w:r>
        <w:br/>
      </w:r>
      <w:r>
        <w:rPr>
          <w:sz w:val="20"/>
        </w:rPr>
        <w:t>Buen día gordo</w:t>
      </w:r>
    </w:p>
    <w:p>
      <w:pPr>
        <w:spacing w:after="40"/>
      </w:pPr>
      <w:r>
        <w:rPr>
          <w:b/>
          <w:color w:val="006699"/>
          <w:sz w:val="20"/>
        </w:rPr>
        <w:t>Toro</w:t>
      </w:r>
      <w:r>
        <w:rPr>
          <w:color w:val="999999"/>
          <w:sz w:val="16"/>
        </w:rPr>
        <w:t xml:space="preserve">  [27/10/2025 10:13]</w:t>
      </w:r>
      <w:r>
        <w:br/>
      </w:r>
      <w:r>
        <w:rPr>
          <w:sz w:val="20"/>
        </w:rPr>
        <w:t>A qué hora pasan por el billete hoy</w:t>
      </w:r>
    </w:p>
    <w:p>
      <w:pPr>
        <w:spacing w:after="40"/>
      </w:pPr>
      <w:r>
        <w:rPr>
          <w:b/>
          <w:color w:val="006699"/>
          <w:sz w:val="20"/>
        </w:rPr>
        <w:t>Toro</w:t>
      </w:r>
      <w:r>
        <w:rPr>
          <w:color w:val="999999"/>
          <w:sz w:val="16"/>
        </w:rPr>
        <w:t xml:space="preserve">  [27/10/2025 10:13]</w:t>
      </w:r>
      <w:r>
        <w:br/>
      </w:r>
      <w:r>
        <w:rPr>
          <w:sz w:val="20"/>
        </w:rPr>
        <w:t>Sería 9.000 Usd</w:t>
      </w:r>
    </w:p>
    <w:p>
      <w:pPr>
        <w:spacing w:after="40"/>
      </w:pPr>
      <w:r>
        <w:rPr>
          <w:b/>
          <w:color w:val="006699"/>
          <w:sz w:val="20"/>
        </w:rPr>
        <w:t>Toro</w:t>
      </w:r>
      <w:r>
        <w:rPr>
          <w:color w:val="999999"/>
          <w:sz w:val="16"/>
        </w:rPr>
        <w:t xml:space="preserve">  [27/10/2025 10:13]</w:t>
      </w:r>
      <w:r>
        <w:br/>
      </w:r>
      <w:r>
        <w:rPr>
          <w:sz w:val="20"/>
        </w:rPr>
        <w:t>Total final</w:t>
      </w:r>
    </w:p>
    <w:p>
      <w:pPr>
        <w:spacing w:after="40"/>
      </w:pPr>
      <w:r>
        <w:rPr>
          <w:b/>
          <w:color w:val="006699"/>
          <w:sz w:val="20"/>
        </w:rPr>
        <w:t>Toro</w:t>
      </w:r>
      <w:r>
        <w:rPr>
          <w:color w:val="999999"/>
          <w:sz w:val="16"/>
        </w:rPr>
        <w:t xml:space="preserve">  [27/10/2025 11:13]</w:t>
      </w:r>
      <w:r>
        <w:br/>
      </w:r>
      <w:r>
        <w:rPr>
          <w:sz w:val="20"/>
        </w:rPr>
        <w:t>Llamada, 2 min</w:t>
      </w:r>
    </w:p>
    <w:p>
      <w:pPr>
        <w:spacing w:after="40"/>
      </w:pPr>
      <w:r>
        <w:rPr>
          <w:b/>
          <w:color w:val="008000"/>
          <w:sz w:val="20"/>
        </w:rPr>
        <w:t>Matias</w:t>
      </w:r>
      <w:r>
        <w:rPr>
          <w:color w:val="999999"/>
          <w:sz w:val="16"/>
        </w:rPr>
        <w:t xml:space="preserve">  [27/10/2025 15:55]</w:t>
      </w:r>
      <w:r>
        <w:br/>
      </w:r>
      <w:r>
        <w:rPr>
          <w:sz w:val="20"/>
        </w:rPr>
        <w:t>Te puedo mandar algo de usdt acá?</w:t>
      </w:r>
    </w:p>
    <w:p>
      <w:pPr>
        <w:spacing w:after="40"/>
      </w:pPr>
      <w:r>
        <w:rPr>
          <w:b/>
          <w:color w:val="006699"/>
          <w:sz w:val="20"/>
        </w:rPr>
        <w:t>Toro</w:t>
      </w:r>
      <w:r>
        <w:rPr>
          <w:color w:val="999999"/>
          <w:sz w:val="16"/>
        </w:rPr>
        <w:t xml:space="preserve">  [27/10/2025 15:55]</w:t>
      </w:r>
      <w:r>
        <w:br/>
      </w:r>
      <w:r>
        <w:rPr>
          <w:sz w:val="20"/>
        </w:rPr>
        <w:t>Si mándalo</w:t>
      </w:r>
    </w:p>
    <w:p>
      <w:pPr>
        <w:spacing w:after="40"/>
      </w:pPr>
      <w:r>
        <w:rPr>
          <w:b/>
          <w:color w:val="008000"/>
          <w:sz w:val="20"/>
        </w:rPr>
        <w:t>Matias</w:t>
      </w:r>
      <w:r>
        <w:rPr>
          <w:color w:val="999999"/>
          <w:sz w:val="16"/>
        </w:rPr>
        <w:t xml:space="preserve">  [27/10/2025 16:01]</w:t>
      </w:r>
      <w:r>
        <w:br/>
      </w:r>
      <w:r>
        <w:rPr>
          <w:sz w:val="20"/>
        </w:rPr>
        <w:t>00003531-PHOTO-2025-10-27-16-01-52.jpg</w:t>
      </w:r>
    </w:p>
    <w:p>
      <w:pPr>
        <w:spacing w:after="40"/>
      </w:pPr>
      <w:r>
        <w:rPr>
          <w:b/>
          <w:color w:val="008000"/>
          <w:sz w:val="20"/>
        </w:rPr>
        <w:t>Matias</w:t>
      </w:r>
      <w:r>
        <w:rPr>
          <w:color w:val="999999"/>
          <w:sz w:val="16"/>
        </w:rPr>
        <w:t xml:space="preserve">  [27/10/2025 16:02]</w:t>
      </w:r>
      <w:r>
        <w:br/>
      </w:r>
      <w:r>
        <w:rPr>
          <w:sz w:val="20"/>
        </w:rPr>
        <w:t>00003532-PHOTO-2025-10-27-16-02-00.jpg</w:t>
      </w:r>
    </w:p>
    <w:p>
      <w:pPr>
        <w:spacing w:after="40"/>
      </w:pPr>
      <w:r>
        <w:rPr>
          <w:b/>
          <w:color w:val="008000"/>
          <w:sz w:val="20"/>
        </w:rPr>
        <w:t>Matias</w:t>
      </w:r>
      <w:r>
        <w:rPr>
          <w:color w:val="999999"/>
          <w:sz w:val="16"/>
        </w:rPr>
        <w:t xml:space="preserve">  [27/10/2025 16:02]</w:t>
      </w:r>
      <w:r>
        <w:br/>
      </w:r>
      <w:r>
        <w:rPr>
          <w:sz w:val="20"/>
        </w:rPr>
        <w:t>Toro, ahí te mandé USDT, acá en este sobre tengo 1750, ahora recibo más USDT de completo, 4.000 y los 5.000 que restan me van a tener que esperar hasta mañana porque el que me los tenía que pagar no me, no los tiene todavía, me dijo por ahí a última hora caso que lo tenga a última hora igual te llamo y coordinamos y esto avísame si lo pasan a buscar ahora o querés que te dé todo junto o si querés que lo alcance a algún lugar que no sea muy lejos</w:t>
      </w:r>
    </w:p>
    <w:p>
      <w:pPr>
        <w:spacing w:after="40"/>
      </w:pPr>
      <w:r>
        <w:rPr>
          <w:b/>
          <w:color w:val="006699"/>
          <w:sz w:val="20"/>
        </w:rPr>
        <w:t>Toro</w:t>
      </w:r>
      <w:r>
        <w:rPr>
          <w:color w:val="999999"/>
          <w:sz w:val="16"/>
        </w:rPr>
        <w:t xml:space="preserve">  [28/10/2025 19:52]</w:t>
      </w:r>
      <w:r>
        <w:br/>
      </w:r>
      <w:r>
        <w:rPr>
          <w:sz w:val="20"/>
        </w:rPr>
        <w:t>Toro</w:t>
      </w:r>
    </w:p>
    <w:p>
      <w:pPr>
        <w:spacing w:after="40"/>
      </w:pPr>
      <w:r>
        <w:rPr>
          <w:b/>
          <w:color w:val="006699"/>
          <w:sz w:val="20"/>
        </w:rPr>
        <w:t>Toro</w:t>
      </w:r>
      <w:r>
        <w:rPr>
          <w:color w:val="999999"/>
          <w:sz w:val="16"/>
        </w:rPr>
        <w:t xml:space="preserve">  [28/10/2025 19:52]</w:t>
      </w:r>
      <w:r>
        <w:br/>
      </w:r>
      <w:r>
        <w:rPr>
          <w:sz w:val="20"/>
        </w:rPr>
        <w:t>Como hacemos</w:t>
      </w:r>
    </w:p>
    <w:p>
      <w:pPr>
        <w:spacing w:after="40"/>
      </w:pPr>
      <w:r>
        <w:rPr>
          <w:b/>
          <w:color w:val="006699"/>
          <w:sz w:val="20"/>
        </w:rPr>
        <w:t>Toro</w:t>
      </w:r>
      <w:r>
        <w:rPr>
          <w:color w:val="999999"/>
          <w:sz w:val="16"/>
        </w:rPr>
        <w:t xml:space="preserve">  [28/10/2025 19:52]</w:t>
      </w:r>
      <w:r>
        <w:br/>
      </w:r>
      <w:r>
        <w:rPr>
          <w:sz w:val="20"/>
        </w:rPr>
        <w:t>Así te veo más tarde</w:t>
      </w:r>
    </w:p>
    <w:p>
      <w:pPr>
        <w:spacing w:after="40"/>
      </w:pPr>
      <w:r>
        <w:rPr>
          <w:b/>
          <w:color w:val="006699"/>
          <w:sz w:val="20"/>
        </w:rPr>
        <w:t>Toro</w:t>
      </w:r>
      <w:r>
        <w:rPr>
          <w:color w:val="999999"/>
          <w:sz w:val="16"/>
        </w:rPr>
        <w:t xml:space="preserve">  [28/10/2025 19:53]</w:t>
      </w:r>
      <w:r>
        <w:br/>
      </w:r>
      <w:r>
        <w:rPr>
          <w:sz w:val="20"/>
        </w:rPr>
        <w:t>Ya tengo la gente allí</w:t>
      </w:r>
    </w:p>
    <w:p>
      <w:pPr>
        <w:spacing w:after="40"/>
      </w:pPr>
      <w:r>
        <w:rPr>
          <w:b/>
          <w:color w:val="006699"/>
          <w:sz w:val="20"/>
        </w:rPr>
        <w:t>Toro</w:t>
      </w:r>
      <w:r>
        <w:rPr>
          <w:color w:val="999999"/>
          <w:sz w:val="16"/>
        </w:rPr>
        <w:t xml:space="preserve">  [28/10/2025 19:53]</w:t>
      </w:r>
      <w:r>
        <w:br/>
      </w:r>
      <w:r>
        <w:rPr>
          <w:sz w:val="20"/>
        </w:rPr>
        <w:t>Me dice por donde pasa</w:t>
      </w:r>
    </w:p>
    <w:p>
      <w:pPr>
        <w:spacing w:after="40"/>
      </w:pPr>
      <w:r>
        <w:rPr>
          <w:b/>
          <w:color w:val="006699"/>
          <w:sz w:val="20"/>
        </w:rPr>
        <w:t>Toro</w:t>
      </w:r>
      <w:r>
        <w:rPr>
          <w:color w:val="999999"/>
          <w:sz w:val="16"/>
        </w:rPr>
        <w:t xml:space="preserve">  [28/10/2025 19:53]</w:t>
      </w:r>
      <w:r>
        <w:br/>
      </w:r>
      <w:r>
        <w:rPr>
          <w:sz w:val="20"/>
        </w:rPr>
        <w:t>Llamada, 4 min</w:t>
      </w:r>
    </w:p>
    <w:p>
      <w:pPr>
        <w:spacing w:after="40"/>
      </w:pPr>
      <w:r>
        <w:rPr>
          <w:b/>
          <w:color w:val="006699"/>
          <w:sz w:val="20"/>
        </w:rPr>
        <w:t>Toro</w:t>
      </w:r>
      <w:r>
        <w:rPr>
          <w:color w:val="999999"/>
          <w:sz w:val="16"/>
        </w:rPr>
        <w:t xml:space="preserve">  [28/10/2025 21:39]</w:t>
      </w:r>
      <w:r>
        <w:br/>
      </w:r>
      <w:r>
        <w:rPr>
          <w:sz w:val="20"/>
        </w:rPr>
        <w:t>Ahí están en camino</w:t>
      </w:r>
    </w:p>
    <w:p>
      <w:pPr>
        <w:spacing w:after="40"/>
      </w:pPr>
      <w:r>
        <w:rPr>
          <w:b/>
          <w:color w:val="008000"/>
          <w:sz w:val="20"/>
        </w:rPr>
        <w:t>Matias</w:t>
      </w:r>
      <w:r>
        <w:rPr>
          <w:color w:val="999999"/>
          <w:sz w:val="16"/>
        </w:rPr>
        <w:t xml:space="preserve">  [28/10/2025 21:42]</w:t>
      </w:r>
      <w:r>
        <w:br/>
      </w:r>
      <w:r>
        <w:rPr>
          <w:sz w:val="20"/>
        </w:rPr>
        <w:t>Que me escriba cuando esté cerca</w:t>
      </w:r>
    </w:p>
    <w:p>
      <w:pPr>
        <w:spacing w:after="40"/>
      </w:pPr>
      <w:r>
        <w:rPr>
          <w:b/>
          <w:color w:val="006699"/>
          <w:sz w:val="20"/>
        </w:rPr>
        <w:t>Toro</w:t>
      </w:r>
      <w:r>
        <w:rPr>
          <w:color w:val="999999"/>
          <w:sz w:val="16"/>
        </w:rPr>
        <w:t xml:space="preserve">  [28/10/2025 22:35]</w:t>
      </w:r>
      <w:r>
        <w:br/>
      </w:r>
      <w:r>
        <w:rPr>
          <w:sz w:val="20"/>
        </w:rPr>
        <w:t>Recibí 1700</w:t>
      </w:r>
    </w:p>
    <w:p>
      <w:pPr>
        <w:spacing w:after="40"/>
      </w:pPr>
      <w:r>
        <w:rPr>
          <w:b/>
          <w:color w:val="008000"/>
          <w:sz w:val="20"/>
        </w:rPr>
        <w:t>Matias</w:t>
      </w:r>
      <w:r>
        <w:rPr>
          <w:color w:val="999999"/>
          <w:sz w:val="16"/>
        </w:rPr>
        <w:t xml:space="preserve">  [28/10/2025 22:35]</w:t>
      </w:r>
      <w:r>
        <w:br/>
      </w:r>
      <w:r>
        <w:rPr>
          <w:sz w:val="20"/>
        </w:rPr>
        <w:t>1750</w:t>
      </w:r>
    </w:p>
    <w:p>
      <w:pPr>
        <w:spacing w:after="40"/>
      </w:pPr>
      <w:r>
        <w:rPr>
          <w:b/>
          <w:color w:val="006699"/>
          <w:sz w:val="20"/>
        </w:rPr>
        <w:t>Toro</w:t>
      </w:r>
      <w:r>
        <w:rPr>
          <w:color w:val="999999"/>
          <w:sz w:val="16"/>
        </w:rPr>
        <w:t xml:space="preserve">  [28/10/2025 22:35]</w:t>
      </w:r>
      <w:r>
        <w:br/>
      </w:r>
      <w:r>
        <w:rPr>
          <w:sz w:val="20"/>
        </w:rPr>
        <w:t>Me vas dando 2850 quedan  6150 ‎&lt;Se editó este mensaje.&gt;</w:t>
      </w:r>
    </w:p>
    <w:p>
      <w:pPr>
        <w:spacing w:after="40"/>
      </w:pPr>
      <w:r>
        <w:rPr>
          <w:b/>
          <w:color w:val="006699"/>
          <w:sz w:val="20"/>
        </w:rPr>
        <w:t>Toro</w:t>
      </w:r>
      <w:r>
        <w:rPr>
          <w:color w:val="999999"/>
          <w:sz w:val="16"/>
        </w:rPr>
        <w:t xml:space="preserve">  [28/10/2025 22:36]</w:t>
      </w:r>
      <w:r>
        <w:br/>
      </w:r>
      <w:r>
        <w:rPr>
          <w:sz w:val="20"/>
        </w:rPr>
        <w:t>00003549-PHOTO-2025-10-28-22-36-09.jpg</w:t>
      </w:r>
    </w:p>
    <w:p>
      <w:pPr>
        <w:spacing w:after="40"/>
      </w:pPr>
      <w:r>
        <w:rPr>
          <w:b/>
          <w:color w:val="008000"/>
          <w:sz w:val="20"/>
        </w:rPr>
        <w:t>Matias</w:t>
      </w:r>
      <w:r>
        <w:rPr>
          <w:color w:val="999999"/>
          <w:sz w:val="16"/>
        </w:rPr>
        <w:t xml:space="preserve">  [28/10/2025 22:49]</w:t>
      </w:r>
      <w:r>
        <w:br/>
      </w:r>
      <w:r>
        <w:rPr>
          <w:sz w:val="20"/>
        </w:rPr>
        <w:t>00003550-PHOTO-2025-10-28-22-49-31.jpg</w:t>
      </w:r>
    </w:p>
    <w:p>
      <w:pPr>
        <w:spacing w:after="40"/>
      </w:pPr>
      <w:r>
        <w:rPr>
          <w:b/>
          <w:color w:val="008000"/>
          <w:sz w:val="20"/>
        </w:rPr>
        <w:t>Matias</w:t>
      </w:r>
      <w:r>
        <w:rPr>
          <w:color w:val="999999"/>
          <w:sz w:val="16"/>
        </w:rPr>
        <w:t xml:space="preserve">  [28/10/2025 22:49]</w:t>
      </w:r>
      <w:r>
        <w:br/>
      </w:r>
      <w:r>
        <w:rPr>
          <w:sz w:val="20"/>
        </w:rPr>
        <w:t>Te respondió?</w:t>
      </w:r>
    </w:p>
    <w:p>
      <w:pPr>
        <w:spacing w:after="40"/>
      </w:pPr>
      <w:r>
        <w:rPr>
          <w:b/>
          <w:color w:val="006699"/>
          <w:sz w:val="20"/>
        </w:rPr>
        <w:t>Toro</w:t>
      </w:r>
      <w:r>
        <w:rPr>
          <w:color w:val="999999"/>
          <w:sz w:val="16"/>
        </w:rPr>
        <w:t xml:space="preserve">  [28/10/2025 22:50]</w:t>
      </w:r>
      <w:r>
        <w:br/>
      </w:r>
      <w:r>
        <w:rPr>
          <w:sz w:val="20"/>
        </w:rPr>
        <w:t>Si era 1750</w:t>
      </w:r>
    </w:p>
    <w:p>
      <w:pPr>
        <w:spacing w:after="40"/>
      </w:pPr>
      <w:r>
        <w:rPr>
          <w:b/>
          <w:color w:val="008000"/>
          <w:sz w:val="20"/>
        </w:rPr>
        <w:t>Matias</w:t>
      </w:r>
      <w:r>
        <w:rPr>
          <w:color w:val="999999"/>
          <w:sz w:val="16"/>
        </w:rPr>
        <w:t xml:space="preserve">  [28/10/2025 22:50]</w:t>
      </w:r>
      <w:r>
        <w:br/>
      </w:r>
      <w:r>
        <w:rPr>
          <w:sz w:val="20"/>
        </w:rPr>
        <w:t>Joya y esto te mandé hoy a la tarde para redondear</w:t>
      </w:r>
    </w:p>
    <w:p>
      <w:pPr>
        <w:spacing w:after="40"/>
      </w:pPr>
      <w:r>
        <w:rPr>
          <w:b/>
          <w:color w:val="008000"/>
          <w:sz w:val="20"/>
        </w:rPr>
        <w:t>Matias</w:t>
      </w:r>
      <w:r>
        <w:rPr>
          <w:color w:val="999999"/>
          <w:sz w:val="16"/>
        </w:rPr>
        <w:t xml:space="preserve">  [28/10/2025 22:51]</w:t>
      </w:r>
      <w:r>
        <w:br/>
      </w:r>
      <w:r>
        <w:rPr>
          <w:sz w:val="20"/>
        </w:rPr>
        <w:t>Después chequéalo</w:t>
      </w:r>
    </w:p>
    <w:p>
      <w:pPr>
        <w:spacing w:after="40"/>
      </w:pPr>
      <w:r>
        <w:rPr>
          <w:b/>
          <w:color w:val="006699"/>
          <w:sz w:val="20"/>
        </w:rPr>
        <w:t>Toro</w:t>
      </w:r>
      <w:r>
        <w:rPr>
          <w:color w:val="999999"/>
          <w:sz w:val="16"/>
        </w:rPr>
        <w:t xml:space="preserve">  [01/11/2025 11:38]</w:t>
      </w:r>
      <w:r>
        <w:br/>
      </w:r>
      <w:r>
        <w:rPr>
          <w:sz w:val="20"/>
        </w:rPr>
        <w:t>Buen día buen día</w:t>
      </w:r>
    </w:p>
    <w:p>
      <w:pPr>
        <w:spacing w:after="40"/>
      </w:pPr>
      <w:r>
        <w:rPr>
          <w:b/>
          <w:color w:val="006699"/>
          <w:sz w:val="20"/>
        </w:rPr>
        <w:t>Toro</w:t>
      </w:r>
      <w:r>
        <w:rPr>
          <w:color w:val="999999"/>
          <w:sz w:val="16"/>
        </w:rPr>
        <w:t xml:space="preserve">  [01/11/2025 11:38]</w:t>
      </w:r>
      <w:r>
        <w:br/>
      </w:r>
      <w:r>
        <w:rPr>
          <w:sz w:val="20"/>
        </w:rPr>
        <w:t>*SALDO ACTUALIZADO 6600 USD* fecha de pago viernes 7 de noviembre</w:t>
      </w:r>
    </w:p>
    <w:p>
      <w:pPr>
        <w:spacing w:after="40"/>
      </w:pPr>
      <w:r>
        <w:rPr>
          <w:b/>
          <w:color w:val="006699"/>
          <w:sz w:val="20"/>
        </w:rPr>
        <w:t>Toro</w:t>
      </w:r>
      <w:r>
        <w:rPr>
          <w:color w:val="999999"/>
          <w:sz w:val="16"/>
        </w:rPr>
        <w:t xml:space="preserve">  [09/11/2025 09:42]</w:t>
      </w:r>
      <w:r>
        <w:br/>
      </w:r>
      <w:r>
        <w:rPr>
          <w:sz w:val="20"/>
        </w:rPr>
        <w:t>Buen día bebé</w:t>
      </w:r>
    </w:p>
    <w:p>
      <w:pPr>
        <w:spacing w:after="40"/>
      </w:pPr>
      <w:r>
        <w:rPr>
          <w:b/>
          <w:color w:val="006699"/>
          <w:sz w:val="20"/>
        </w:rPr>
        <w:t>Toro</w:t>
      </w:r>
      <w:r>
        <w:rPr>
          <w:color w:val="999999"/>
          <w:sz w:val="16"/>
        </w:rPr>
        <w:t xml:space="preserve">  [09/11/2025 09:42]</w:t>
      </w:r>
      <w:r>
        <w:br/>
      </w:r>
      <w:r>
        <w:rPr>
          <w:sz w:val="20"/>
        </w:rPr>
        <w:t>Actualizo el saldo</w:t>
      </w:r>
    </w:p>
    <w:p>
      <w:pPr>
        <w:spacing w:after="40"/>
      </w:pPr>
      <w:r>
        <w:rPr>
          <w:b/>
          <w:color w:val="006699"/>
          <w:sz w:val="20"/>
        </w:rPr>
        <w:t>Toro</w:t>
      </w:r>
      <w:r>
        <w:rPr>
          <w:color w:val="999999"/>
          <w:sz w:val="16"/>
        </w:rPr>
        <w:t xml:space="preserve">  [09/11/2025 09:42]</w:t>
      </w:r>
      <w:r>
        <w:br/>
      </w:r>
      <w:r>
        <w:rPr>
          <w:sz w:val="20"/>
        </w:rPr>
        <w:t>*7.260* USD PENDIENTE</w:t>
      </w:r>
    </w:p>
    <w:p>
      <w:r>
        <w:br w:type="page"/>
      </w:r>
    </w:p>
    <w:p>
      <w:pPr>
        <w:spacing w:before="400"/>
      </w:pPr>
      <w:r>
        <w:rPr>
          <w:b/>
          <w:sz w:val="28"/>
        </w:rPr>
        <w:t>CAPÍTULO 4 — ACUERDO DE DEVOLUCIÓN DEL VEHÍCULO (Noviembre 2025)</w:t>
      </w:r>
    </w:p>
    <w:p>
      <w:pPr>
        <w:spacing w:after="200"/>
      </w:pPr>
      <w:r>
        <w:rPr>
          <w:i/>
          <w:sz w:val="20"/>
        </w:rPr>
        <w:t>Acorralado por amenazas y fallas, Matias ofrece devolver el auto. Acuerdo: devolución + restitución de USD 17.000 en 3 cuotas. Entrega del vehículo el 13/11/2025. Franco paga solo USD 4.700.</w:t>
      </w:r>
    </w:p>
    <w:p>
      <w:r>
        <w:rPr>
          <w:b/>
          <w:sz w:val="20"/>
        </w:rPr>
        <w:t>Total de registros en este capítulo: 82</w:t>
      </w:r>
    </w:p>
    <w:p/>
    <w:p>
      <w:pPr>
        <w:spacing w:after="40"/>
      </w:pPr>
      <w:r>
        <w:rPr>
          <w:b/>
          <w:color w:val="006699"/>
          <w:sz w:val="20"/>
        </w:rPr>
        <w:t>Toro</w:t>
      </w:r>
      <w:r>
        <w:rPr>
          <w:color w:val="999999"/>
          <w:sz w:val="16"/>
        </w:rPr>
        <w:t xml:space="preserve">  [10/11/2025 10:06]</w:t>
      </w:r>
      <w:r>
        <w:br/>
      </w:r>
      <w:r>
        <w:rPr>
          <w:sz w:val="20"/>
        </w:rPr>
        <w:t>Toro decime que harás</w:t>
      </w:r>
    </w:p>
    <w:p>
      <w:pPr>
        <w:spacing w:after="40"/>
      </w:pPr>
      <w:r>
        <w:rPr>
          <w:b/>
          <w:color w:val="006699"/>
          <w:sz w:val="20"/>
        </w:rPr>
        <w:t>Toro</w:t>
      </w:r>
      <w:r>
        <w:rPr>
          <w:color w:val="999999"/>
          <w:sz w:val="16"/>
        </w:rPr>
        <w:t xml:space="preserve">  [10/11/2025 10:06]</w:t>
      </w:r>
      <w:r>
        <w:br/>
      </w:r>
      <w:r>
        <w:rPr>
          <w:sz w:val="20"/>
        </w:rPr>
        <w:t>Así veo cómo nos manejamos</w:t>
      </w:r>
    </w:p>
    <w:p>
      <w:pPr>
        <w:spacing w:after="40"/>
      </w:pPr>
      <w:r>
        <w:rPr>
          <w:b/>
          <w:color w:val="008000"/>
          <w:sz w:val="20"/>
        </w:rPr>
        <w:t>Matias</w:t>
      </w:r>
      <w:r>
        <w:rPr>
          <w:color w:val="999999"/>
          <w:sz w:val="16"/>
        </w:rPr>
        <w:t xml:space="preserve">  [10/11/2025 12:28]</w:t>
      </w:r>
      <w:r>
        <w:br/>
      </w:r>
      <w:r>
        <w:rPr>
          <w:sz w:val="20"/>
        </w:rPr>
        <w:t>Buen día, si vos queres el auto arreglamos y esta semana te lo entrego.</w:t>
      </w:r>
    </w:p>
    <w:p>
      <w:pPr>
        <w:spacing w:after="40"/>
      </w:pPr>
      <w:r>
        <w:rPr>
          <w:b/>
          <w:color w:val="006699"/>
          <w:sz w:val="20"/>
        </w:rPr>
        <w:t>Toro</w:t>
      </w:r>
      <w:r>
        <w:rPr>
          <w:color w:val="999999"/>
          <w:sz w:val="16"/>
        </w:rPr>
        <w:t xml:space="preserve">  [10/11/2025 12:28]</w:t>
      </w:r>
      <w:r>
        <w:br/>
      </w:r>
      <w:r>
        <w:rPr>
          <w:sz w:val="20"/>
        </w:rPr>
        <w:t>Llamada, 23 min</w:t>
      </w:r>
    </w:p>
    <w:p>
      <w:pPr>
        <w:spacing w:after="40"/>
      </w:pPr>
      <w:r>
        <w:rPr>
          <w:b/>
          <w:color w:val="006699"/>
          <w:sz w:val="20"/>
        </w:rPr>
        <w:t>Toro</w:t>
      </w:r>
      <w:r>
        <w:rPr>
          <w:color w:val="999999"/>
          <w:sz w:val="16"/>
        </w:rPr>
        <w:t xml:space="preserve">  [11/11/2025 11:20]</w:t>
      </w:r>
      <w:r>
        <w:br/>
      </w:r>
      <w:r>
        <w:rPr>
          <w:sz w:val="20"/>
        </w:rPr>
        <w:t>Buen día toro</w:t>
      </w:r>
    </w:p>
    <w:p>
      <w:pPr>
        <w:spacing w:after="40"/>
      </w:pPr>
      <w:r>
        <w:rPr>
          <w:b/>
          <w:color w:val="006699"/>
          <w:sz w:val="20"/>
        </w:rPr>
        <w:t>Toro</w:t>
      </w:r>
      <w:r>
        <w:rPr>
          <w:color w:val="999999"/>
          <w:sz w:val="16"/>
        </w:rPr>
        <w:t xml:space="preserve">  [11/11/2025 11:20]</w:t>
      </w:r>
      <w:r>
        <w:br/>
      </w:r>
      <w:r>
        <w:rPr>
          <w:sz w:val="20"/>
        </w:rPr>
        <w:t>Que pensaste?</w:t>
      </w:r>
    </w:p>
    <w:p>
      <w:pPr>
        <w:spacing w:after="40"/>
      </w:pPr>
      <w:r>
        <w:rPr>
          <w:b/>
          <w:color w:val="008000"/>
          <w:sz w:val="20"/>
        </w:rPr>
        <w:t>Matias</w:t>
      </w:r>
      <w:r>
        <w:rPr>
          <w:color w:val="999999"/>
          <w:sz w:val="16"/>
        </w:rPr>
        <w:t xml:space="preserve">  [11/11/2025 12:07]</w:t>
      </w:r>
      <w:r>
        <w:br/>
      </w:r>
      <w:r>
        <w:rPr>
          <w:sz w:val="20"/>
        </w:rPr>
        <w:t>Toro te lo entrego jueves o viernes  Dame 5mil ese día y 5mil antes del 30  El resto en 30/35 días</w:t>
      </w:r>
    </w:p>
    <w:p>
      <w:pPr>
        <w:spacing w:after="40"/>
      </w:pPr>
      <w:r>
        <w:rPr>
          <w:b/>
          <w:color w:val="006699"/>
          <w:sz w:val="20"/>
        </w:rPr>
        <w:t>Toro</w:t>
      </w:r>
      <w:r>
        <w:rPr>
          <w:color w:val="999999"/>
          <w:sz w:val="16"/>
        </w:rPr>
        <w:t xml:space="preserve">  [11/11/2025 12:08]</w:t>
      </w:r>
      <w:r>
        <w:br/>
      </w:r>
      <w:r>
        <w:rPr>
          <w:sz w:val="20"/>
        </w:rPr>
        <w:t>Puede ser 5mil antes del 10/12?</w:t>
      </w:r>
    </w:p>
    <w:p>
      <w:pPr>
        <w:spacing w:after="40"/>
      </w:pPr>
      <w:r>
        <w:rPr>
          <w:b/>
          <w:color w:val="006699"/>
          <w:sz w:val="20"/>
        </w:rPr>
        <w:t>Toro</w:t>
      </w:r>
      <w:r>
        <w:rPr>
          <w:color w:val="999999"/>
          <w:sz w:val="16"/>
        </w:rPr>
        <w:t xml:space="preserve">  [11/11/2025 12:08]</w:t>
      </w:r>
      <w:r>
        <w:br/>
      </w:r>
      <w:r>
        <w:rPr>
          <w:sz w:val="20"/>
        </w:rPr>
        <w:t>Así no te fallo</w:t>
      </w:r>
    </w:p>
    <w:p>
      <w:pPr>
        <w:spacing w:after="40"/>
      </w:pPr>
      <w:r>
        <w:rPr>
          <w:b/>
          <w:color w:val="006699"/>
          <w:sz w:val="20"/>
        </w:rPr>
        <w:t>Toro</w:t>
      </w:r>
      <w:r>
        <w:rPr>
          <w:color w:val="999999"/>
          <w:sz w:val="16"/>
        </w:rPr>
        <w:t xml:space="preserve">  [11/11/2025 12:08]</w:t>
      </w:r>
      <w:r>
        <w:br/>
      </w:r>
      <w:r>
        <w:rPr>
          <w:sz w:val="20"/>
        </w:rPr>
        <w:t>Ósea con más seguridad</w:t>
      </w:r>
    </w:p>
    <w:p>
      <w:pPr>
        <w:spacing w:after="40"/>
      </w:pPr>
      <w:r>
        <w:rPr>
          <w:b/>
          <w:color w:val="006699"/>
          <w:sz w:val="20"/>
        </w:rPr>
        <w:t>Toro</w:t>
      </w:r>
      <w:r>
        <w:rPr>
          <w:color w:val="999999"/>
          <w:sz w:val="16"/>
        </w:rPr>
        <w:t xml:space="preserve">  [11/11/2025 12:08]</w:t>
      </w:r>
      <w:r>
        <w:br/>
      </w:r>
      <w:r>
        <w:rPr>
          <w:sz w:val="20"/>
        </w:rPr>
        <w:t>Puede ser</w:t>
      </w:r>
    </w:p>
    <w:p>
      <w:pPr>
        <w:spacing w:after="40"/>
      </w:pPr>
      <w:r>
        <w:rPr>
          <w:b/>
          <w:color w:val="008000"/>
          <w:sz w:val="20"/>
        </w:rPr>
        <w:t>Matias</w:t>
      </w:r>
      <w:r>
        <w:rPr>
          <w:color w:val="999999"/>
          <w:sz w:val="16"/>
        </w:rPr>
        <w:t xml:space="preserve">  [11/11/2025 12:08]</w:t>
      </w:r>
      <w:r>
        <w:br/>
      </w:r>
      <w:r>
        <w:rPr>
          <w:sz w:val="20"/>
        </w:rPr>
        <w:t>Para el 5??</w:t>
      </w:r>
    </w:p>
    <w:p>
      <w:pPr>
        <w:spacing w:after="40"/>
      </w:pPr>
      <w:r>
        <w:rPr>
          <w:b/>
          <w:color w:val="006699"/>
          <w:sz w:val="20"/>
        </w:rPr>
        <w:t>Toro</w:t>
      </w:r>
      <w:r>
        <w:rPr>
          <w:color w:val="999999"/>
          <w:sz w:val="16"/>
        </w:rPr>
        <w:t xml:space="preserve">  [11/11/2025 12:08]</w:t>
      </w:r>
      <w:r>
        <w:br/>
      </w:r>
      <w:r>
        <w:rPr>
          <w:sz w:val="20"/>
        </w:rPr>
        <w:t>Bueno para el 5</w:t>
      </w:r>
    </w:p>
    <w:p>
      <w:pPr>
        <w:spacing w:after="40"/>
      </w:pPr>
      <w:r>
        <w:rPr>
          <w:b/>
          <w:color w:val="008000"/>
          <w:sz w:val="20"/>
        </w:rPr>
        <w:t>Matias</w:t>
      </w:r>
      <w:r>
        <w:rPr>
          <w:color w:val="999999"/>
          <w:sz w:val="16"/>
        </w:rPr>
        <w:t xml:space="preserve">  [11/11/2025 12:08]</w:t>
      </w:r>
      <w:r>
        <w:br/>
      </w:r>
      <w:r>
        <w:rPr>
          <w:sz w:val="20"/>
        </w:rPr>
        <w:t>O me vas tirando de a poco</w:t>
      </w:r>
    </w:p>
    <w:p>
      <w:pPr>
        <w:spacing w:after="40"/>
      </w:pPr>
      <w:r>
        <w:rPr>
          <w:b/>
          <w:color w:val="006699"/>
          <w:sz w:val="20"/>
        </w:rPr>
        <w:t>Toro</w:t>
      </w:r>
      <w:r>
        <w:rPr>
          <w:color w:val="999999"/>
          <w:sz w:val="16"/>
        </w:rPr>
        <w:t xml:space="preserve">  [11/11/2025 12:08]</w:t>
      </w:r>
      <w:r>
        <w:br/>
      </w:r>
      <w:r>
        <w:rPr>
          <w:sz w:val="20"/>
        </w:rPr>
        <w:t>Entre 5/6 por las dudas</w:t>
      </w:r>
    </w:p>
    <w:p>
      <w:pPr>
        <w:spacing w:after="40"/>
      </w:pPr>
      <w:r>
        <w:rPr>
          <w:b/>
          <w:color w:val="008000"/>
          <w:sz w:val="20"/>
        </w:rPr>
        <w:t>Matias</w:t>
      </w:r>
      <w:r>
        <w:rPr>
          <w:color w:val="999999"/>
          <w:sz w:val="16"/>
        </w:rPr>
        <w:t xml:space="preserve">  [11/11/2025 12:08]</w:t>
      </w:r>
      <w:r>
        <w:br/>
      </w:r>
      <w:r>
        <w:rPr>
          <w:sz w:val="20"/>
        </w:rPr>
        <w:t>Dale</w:t>
      </w:r>
    </w:p>
    <w:p>
      <w:pPr>
        <w:spacing w:after="40"/>
      </w:pPr>
      <w:r>
        <w:rPr>
          <w:b/>
          <w:color w:val="006699"/>
          <w:sz w:val="20"/>
        </w:rPr>
        <w:t>Toro</w:t>
      </w:r>
      <w:r>
        <w:rPr>
          <w:color w:val="999999"/>
          <w:sz w:val="16"/>
        </w:rPr>
        <w:t xml:space="preserve">  [11/11/2025 12:08]</w:t>
      </w:r>
      <w:r>
        <w:br/>
      </w:r>
      <w:r>
        <w:rPr>
          <w:sz w:val="20"/>
        </w:rPr>
        <w:t>Algo habrá esa fecha seguro</w:t>
      </w:r>
    </w:p>
    <w:p>
      <w:pPr>
        <w:spacing w:after="40"/>
      </w:pPr>
      <w:r>
        <w:rPr>
          <w:b/>
          <w:color w:val="008000"/>
          <w:sz w:val="20"/>
        </w:rPr>
        <w:t>Matias</w:t>
      </w:r>
      <w:r>
        <w:rPr>
          <w:color w:val="999999"/>
          <w:sz w:val="16"/>
        </w:rPr>
        <w:t xml:space="preserve">  [11/11/2025 12:08]</w:t>
      </w:r>
      <w:r>
        <w:br/>
      </w:r>
      <w:r>
        <w:rPr>
          <w:sz w:val="20"/>
        </w:rPr>
        <w:t>Mañana lo mando a lavar</w:t>
      </w:r>
    </w:p>
    <w:p>
      <w:pPr>
        <w:spacing w:after="40"/>
      </w:pPr>
      <w:r>
        <w:rPr>
          <w:b/>
          <w:color w:val="006699"/>
          <w:sz w:val="20"/>
        </w:rPr>
        <w:t>Toro</w:t>
      </w:r>
      <w:r>
        <w:rPr>
          <w:color w:val="999999"/>
          <w:sz w:val="16"/>
        </w:rPr>
        <w:t xml:space="preserve">  [11/11/2025 12:09]</w:t>
      </w:r>
      <w:r>
        <w:br/>
      </w:r>
      <w:r>
        <w:rPr>
          <w:sz w:val="20"/>
        </w:rPr>
        <w:t>Listo gordo dale</w:t>
      </w:r>
    </w:p>
    <w:p>
      <w:pPr>
        <w:spacing w:after="40"/>
      </w:pPr>
      <w:r>
        <w:rPr>
          <w:b/>
          <w:color w:val="006699"/>
          <w:sz w:val="20"/>
        </w:rPr>
        <w:t>Toro</w:t>
      </w:r>
      <w:r>
        <w:rPr>
          <w:color w:val="999999"/>
          <w:sz w:val="16"/>
        </w:rPr>
        <w:t xml:space="preserve">  [11/11/2025 12:10]</w:t>
      </w:r>
      <w:r>
        <w:br/>
      </w:r>
      <w:r>
        <w:rPr>
          <w:sz w:val="20"/>
        </w:rPr>
        <w:t>Gracias</w:t>
      </w:r>
    </w:p>
    <w:p>
      <w:pPr>
        <w:spacing w:after="40"/>
      </w:pPr>
      <w:r>
        <w:rPr>
          <w:b/>
          <w:color w:val="008000"/>
          <w:sz w:val="20"/>
        </w:rPr>
        <w:t>Matias</w:t>
      </w:r>
      <w:r>
        <w:rPr>
          <w:color w:val="999999"/>
          <w:sz w:val="16"/>
        </w:rPr>
        <w:t xml:space="preserve">  [13/11/2025 09:49]</w:t>
      </w:r>
      <w:r>
        <w:br/>
      </w:r>
      <w:r>
        <w:rPr>
          <w:sz w:val="20"/>
        </w:rPr>
        <w:t>Buen día</w:t>
      </w:r>
    </w:p>
    <w:p>
      <w:pPr>
        <w:spacing w:after="40"/>
      </w:pPr>
      <w:r>
        <w:rPr>
          <w:b/>
          <w:color w:val="006699"/>
          <w:sz w:val="20"/>
        </w:rPr>
        <w:t>Toro</w:t>
      </w:r>
      <w:r>
        <w:rPr>
          <w:color w:val="999999"/>
          <w:sz w:val="16"/>
        </w:rPr>
        <w:t xml:space="preserve">  [13/11/2025 09:52]</w:t>
      </w:r>
      <w:r>
        <w:br/>
      </w:r>
      <w:r>
        <w:rPr>
          <w:sz w:val="20"/>
        </w:rPr>
        <w:t>Buen día toro</w:t>
      </w:r>
    </w:p>
    <w:p>
      <w:pPr>
        <w:spacing w:after="40"/>
      </w:pPr>
      <w:r>
        <w:rPr>
          <w:b/>
          <w:color w:val="008000"/>
          <w:sz w:val="20"/>
        </w:rPr>
        <w:t>Matias</w:t>
      </w:r>
      <w:r>
        <w:rPr>
          <w:color w:val="999999"/>
          <w:sz w:val="16"/>
        </w:rPr>
        <w:t xml:space="preserve">  [13/11/2025 09:55]</w:t>
      </w:r>
      <w:r>
        <w:br/>
      </w:r>
      <w:r>
        <w:rPr>
          <w:sz w:val="20"/>
        </w:rPr>
        <w:t>Quien va a llevarse el auto? Hoy o mañana?</w:t>
      </w:r>
    </w:p>
    <w:p>
      <w:pPr>
        <w:spacing w:after="40"/>
      </w:pPr>
      <w:r>
        <w:rPr>
          <w:b/>
          <w:color w:val="006699"/>
          <w:sz w:val="20"/>
        </w:rPr>
        <w:t>Toro</w:t>
      </w:r>
      <w:r>
        <w:rPr>
          <w:color w:val="999999"/>
          <w:sz w:val="16"/>
        </w:rPr>
        <w:t xml:space="preserve">  [13/11/2025 10:15]</w:t>
      </w:r>
      <w:r>
        <w:br/>
      </w:r>
      <w:r>
        <w:rPr>
          <w:sz w:val="20"/>
        </w:rPr>
        <w:t>¿Qué haces gordo querido? Y ahí hago que un amigo lo busque Si querés, ya te lo busco hoy Confirmame si me podés ahora, digamos Para que mañana lo organice Para que me lo traigas a Tucumán</w:t>
      </w:r>
    </w:p>
    <w:p>
      <w:pPr>
        <w:spacing w:after="40"/>
      </w:pPr>
      <w:r>
        <w:rPr>
          <w:b/>
          <w:color w:val="008000"/>
          <w:sz w:val="20"/>
        </w:rPr>
        <w:t>Matias</w:t>
      </w:r>
      <w:r>
        <w:rPr>
          <w:color w:val="999999"/>
          <w:sz w:val="16"/>
        </w:rPr>
        <w:t xml:space="preserve">  [13/11/2025 10:48]</w:t>
      </w:r>
      <w:r>
        <w:br/>
      </w:r>
      <w:r>
        <w:rPr>
          <w:sz w:val="20"/>
        </w:rPr>
        <w:t>Hoy a la tarde puede ser, después de las 17 aprox</w:t>
      </w:r>
    </w:p>
    <w:p>
      <w:pPr>
        <w:spacing w:after="40"/>
      </w:pPr>
      <w:r>
        <w:rPr>
          <w:b/>
          <w:color w:val="006699"/>
          <w:sz w:val="20"/>
        </w:rPr>
        <w:t>Toro</w:t>
      </w:r>
      <w:r>
        <w:rPr>
          <w:color w:val="999999"/>
          <w:sz w:val="16"/>
        </w:rPr>
        <w:t xml:space="preserve">  [13/11/2025 11:11]</w:t>
      </w:r>
      <w:r>
        <w:br/>
      </w:r>
      <w:r>
        <w:rPr>
          <w:sz w:val="20"/>
        </w:rPr>
        <w:t>Listo toro 17:30 hago que estén allí entonces</w:t>
      </w:r>
    </w:p>
    <w:p>
      <w:pPr>
        <w:spacing w:after="40"/>
      </w:pPr>
      <w:r>
        <w:rPr>
          <w:b/>
          <w:color w:val="008000"/>
          <w:sz w:val="20"/>
        </w:rPr>
        <w:t>Matias</w:t>
      </w:r>
      <w:r>
        <w:rPr>
          <w:color w:val="999999"/>
          <w:sz w:val="16"/>
        </w:rPr>
        <w:t xml:space="preserve">  [13/11/2025 11:33]</w:t>
      </w:r>
      <w:r>
        <w:br/>
      </w:r>
      <w:r>
        <w:rPr>
          <w:sz w:val="20"/>
        </w:rPr>
        <w:t>Vos me mandas usdt o él me da los billetes?</w:t>
      </w:r>
    </w:p>
    <w:p>
      <w:pPr>
        <w:spacing w:after="40"/>
      </w:pPr>
      <w:r>
        <w:rPr>
          <w:b/>
          <w:color w:val="006699"/>
          <w:sz w:val="20"/>
        </w:rPr>
        <w:t>Toro</w:t>
      </w:r>
      <w:r>
        <w:rPr>
          <w:color w:val="999999"/>
          <w:sz w:val="16"/>
        </w:rPr>
        <w:t xml:space="preserve">  [13/11/2025 12:05]</w:t>
      </w:r>
      <w:r>
        <w:br/>
      </w:r>
      <w:r>
        <w:rPr>
          <w:sz w:val="20"/>
        </w:rPr>
        <w:t>El te dará los billetes toro</w:t>
      </w:r>
    </w:p>
    <w:p>
      <w:pPr>
        <w:spacing w:after="40"/>
      </w:pPr>
      <w:r>
        <w:rPr>
          <w:b/>
          <w:color w:val="006699"/>
          <w:sz w:val="20"/>
        </w:rPr>
        <w:t>Toro</w:t>
      </w:r>
      <w:r>
        <w:rPr>
          <w:color w:val="999999"/>
          <w:sz w:val="16"/>
        </w:rPr>
        <w:t xml:space="preserve">  [13/11/2025 12:05]</w:t>
      </w:r>
      <w:r>
        <w:br/>
      </w:r>
      <w:r>
        <w:rPr>
          <w:sz w:val="20"/>
        </w:rPr>
        <w:t>Capaz más tarde también sea</w:t>
      </w:r>
    </w:p>
    <w:p>
      <w:pPr>
        <w:spacing w:after="40"/>
      </w:pPr>
      <w:r>
        <w:rPr>
          <w:b/>
          <w:color w:val="008000"/>
          <w:sz w:val="20"/>
        </w:rPr>
        <w:t>Matias</w:t>
      </w:r>
      <w:r>
        <w:rPr>
          <w:color w:val="999999"/>
          <w:sz w:val="16"/>
        </w:rPr>
        <w:t xml:space="preserve">  [13/11/2025 12:06]</w:t>
      </w:r>
      <w:r>
        <w:br/>
      </w:r>
      <w:r>
        <w:rPr>
          <w:sz w:val="20"/>
        </w:rPr>
        <w:t>Que me escriba cuando tengo los dólares y ahí le digo por dónde pasar a buscarlo</w:t>
      </w:r>
    </w:p>
    <w:p>
      <w:pPr>
        <w:spacing w:after="40"/>
      </w:pPr>
      <w:r>
        <w:rPr>
          <w:b/>
          <w:color w:val="006699"/>
          <w:sz w:val="20"/>
        </w:rPr>
        <w:t>Toro</w:t>
      </w:r>
      <w:r>
        <w:rPr>
          <w:color w:val="999999"/>
          <w:sz w:val="16"/>
        </w:rPr>
        <w:t xml:space="preserve">  [13/11/2025 12:11]</w:t>
      </w:r>
      <w:r>
        <w:br/>
      </w:r>
      <w:r>
        <w:rPr>
          <w:sz w:val="20"/>
        </w:rPr>
        <w:t>Bueno</w:t>
      </w:r>
    </w:p>
    <w:p>
      <w:pPr>
        <w:spacing w:after="40"/>
      </w:pPr>
      <w:r>
        <w:rPr>
          <w:b/>
          <w:color w:val="006699"/>
          <w:sz w:val="20"/>
        </w:rPr>
        <w:t>Toro</w:t>
      </w:r>
      <w:r>
        <w:rPr>
          <w:color w:val="999999"/>
          <w:sz w:val="16"/>
        </w:rPr>
        <w:t xml:space="preserve">  [13/11/2025 12:11]</w:t>
      </w:r>
      <w:r>
        <w:br/>
      </w:r>
      <w:r>
        <w:rPr>
          <w:sz w:val="20"/>
        </w:rPr>
        <w:t>Listo</w:t>
      </w:r>
    </w:p>
    <w:p>
      <w:pPr>
        <w:spacing w:after="40"/>
      </w:pPr>
      <w:r>
        <w:rPr>
          <w:b/>
          <w:color w:val="006699"/>
          <w:sz w:val="20"/>
        </w:rPr>
        <w:t>Toro</w:t>
      </w:r>
      <w:r>
        <w:rPr>
          <w:color w:val="999999"/>
          <w:sz w:val="16"/>
        </w:rPr>
        <w:t xml:space="preserve">  [13/11/2025 12:11]</w:t>
      </w:r>
      <w:r>
        <w:br/>
      </w:r>
      <w:r>
        <w:rPr>
          <w:sz w:val="20"/>
        </w:rPr>
        <w:t>Escuchame Toro, bueno, para finalizar este tema, o sea, el auto entonces está bien digamos para que yo te dé a cada poco más y ya lo vendo digamos porque yo quiero pagarte lo más rápido posible, o sea, yo no quiero que vos me estés mandando mensajes de que sí, que cuándo, o sea, si yo te doy un pago para pagar todo antes, yo te voy a dar todo antes y terminamos ahí.</w:t>
      </w:r>
    </w:p>
    <w:p>
      <w:pPr>
        <w:spacing w:after="40"/>
      </w:pPr>
      <w:r>
        <w:rPr>
          <w:b/>
          <w:color w:val="008000"/>
          <w:sz w:val="20"/>
        </w:rPr>
        <w:t>Matias</w:t>
      </w:r>
      <w:r>
        <w:rPr>
          <w:color w:val="999999"/>
          <w:sz w:val="16"/>
        </w:rPr>
        <w:t xml:space="preserve">  [13/11/2025 14:24]</w:t>
      </w:r>
      <w:r>
        <w:br/>
      </w:r>
      <w:r>
        <w:rPr>
          <w:sz w:val="20"/>
        </w:rPr>
        <w:t>Dale Toro Si, obvio a mi me sirve que lo venda rápido, como a vos también Así que avísame si va a pasar hoy o mañana, confirmame el día exacto de lo que si te pido De última si me querés mandar una parte en pesos, transferencias o USDT, a mi también me sirve</w:t>
      </w:r>
    </w:p>
    <w:p>
      <w:pPr>
        <w:spacing w:after="40"/>
      </w:pPr>
      <w:r>
        <w:rPr>
          <w:b/>
          <w:color w:val="008000"/>
          <w:sz w:val="20"/>
        </w:rPr>
        <w:t>Matias</w:t>
      </w:r>
      <w:r>
        <w:rPr>
          <w:color w:val="999999"/>
          <w:sz w:val="16"/>
        </w:rPr>
        <w:t xml:space="preserve">  [13/11/2025 14:24]</w:t>
      </w:r>
      <w:r>
        <w:br/>
      </w:r>
      <w:r>
        <w:rPr>
          <w:sz w:val="20"/>
        </w:rPr>
        <w:t>13/11 (hoy) - 5000 usd 5/12 - 5000 usd 4/01/2026 a 9/01/26 - 7000 usd</w:t>
      </w:r>
    </w:p>
    <w:p>
      <w:pPr>
        <w:spacing w:after="40"/>
      </w:pPr>
      <w:r>
        <w:rPr>
          <w:b/>
          <w:color w:val="006699"/>
          <w:sz w:val="20"/>
        </w:rPr>
        <w:t>Toro</w:t>
      </w:r>
      <w:r>
        <w:rPr>
          <w:color w:val="999999"/>
          <w:sz w:val="16"/>
        </w:rPr>
        <w:t xml:space="preserve">  [13/11/2025 14:25]</w:t>
      </w:r>
      <w:r>
        <w:br/>
      </w:r>
      <w:r>
        <w:rPr>
          <w:sz w:val="20"/>
        </w:rPr>
        <w:t>¿Qué haces gordito? No, no, ahí te van a dar todo en billete, déjame ver cómo te lo solucionas más gordo. Vos vas a estar por ahí, por la zona de tu casa, ¿por dónde vas a estar vos digamos? Porque estoy sin auto, tomo un Uber, van a venir con la plata y te lo van a dar.</w:t>
      </w:r>
    </w:p>
    <w:p>
      <w:pPr>
        <w:spacing w:after="40"/>
      </w:pPr>
      <w:r>
        <w:rPr>
          <w:b/>
          <w:color w:val="008000"/>
          <w:sz w:val="20"/>
        </w:rPr>
        <w:t>Matias</w:t>
      </w:r>
      <w:r>
        <w:rPr>
          <w:color w:val="999999"/>
          <w:sz w:val="16"/>
        </w:rPr>
        <w:t xml:space="preserve">  [13/11/2025 14:25]</w:t>
      </w:r>
      <w:r>
        <w:br/>
      </w:r>
      <w:r>
        <w:rPr>
          <w:sz w:val="20"/>
        </w:rPr>
        <w:t>Si por recoleta toro</w:t>
      </w:r>
    </w:p>
    <w:p>
      <w:pPr>
        <w:spacing w:after="40"/>
      </w:pPr>
      <w:r>
        <w:rPr>
          <w:b/>
          <w:color w:val="006699"/>
          <w:sz w:val="20"/>
        </w:rPr>
        <w:t>Toro</w:t>
      </w:r>
      <w:r>
        <w:rPr>
          <w:color w:val="999999"/>
          <w:sz w:val="16"/>
        </w:rPr>
        <w:t xml:space="preserve">  [13/11/2025 14:26]</w:t>
      </w:r>
      <w:r>
        <w:br/>
      </w:r>
      <w:r>
        <w:rPr>
          <w:sz w:val="20"/>
        </w:rPr>
        <w:t>Voy a tener creo que 2800 Usd billete y lo demás te mando usted</w:t>
      </w:r>
    </w:p>
    <w:p>
      <w:pPr>
        <w:spacing w:after="40"/>
      </w:pPr>
      <w:r>
        <w:rPr>
          <w:b/>
          <w:color w:val="006699"/>
          <w:sz w:val="20"/>
        </w:rPr>
        <w:t>Toro</w:t>
      </w:r>
      <w:r>
        <w:rPr>
          <w:color w:val="999999"/>
          <w:sz w:val="16"/>
        </w:rPr>
        <w:t xml:space="preserve">  [13/11/2025 14:26]</w:t>
      </w:r>
      <w:r>
        <w:br/>
      </w:r>
      <w:r>
        <w:rPr>
          <w:sz w:val="20"/>
        </w:rPr>
        <w:t>Usdt</w:t>
      </w:r>
    </w:p>
    <w:p>
      <w:pPr>
        <w:spacing w:after="40"/>
      </w:pPr>
      <w:r>
        <w:rPr>
          <w:b/>
          <w:color w:val="006699"/>
          <w:sz w:val="20"/>
        </w:rPr>
        <w:t>Toro</w:t>
      </w:r>
      <w:r>
        <w:rPr>
          <w:color w:val="999999"/>
          <w:sz w:val="16"/>
        </w:rPr>
        <w:t xml:space="preserve">  [13/11/2025 14:26]</w:t>
      </w:r>
      <w:r>
        <w:br/>
      </w:r>
      <w:r>
        <w:rPr>
          <w:sz w:val="20"/>
        </w:rPr>
        <w:t>O pesos en transferencia</w:t>
      </w:r>
    </w:p>
    <w:p>
      <w:pPr>
        <w:spacing w:after="40"/>
      </w:pPr>
      <w:r>
        <w:rPr>
          <w:b/>
          <w:color w:val="008000"/>
          <w:sz w:val="20"/>
        </w:rPr>
        <w:t>Matias</w:t>
      </w:r>
      <w:r>
        <w:rPr>
          <w:color w:val="999999"/>
          <w:sz w:val="16"/>
        </w:rPr>
        <w:t xml:space="preserve">  [13/11/2025 14:48]</w:t>
      </w:r>
      <w:r>
        <w:br/>
      </w:r>
      <w:r>
        <w:rPr>
          <w:sz w:val="20"/>
        </w:rPr>
        <w:t>Dale too</w:t>
      </w:r>
    </w:p>
    <w:p>
      <w:pPr>
        <w:spacing w:after="40"/>
      </w:pPr>
      <w:r>
        <w:rPr>
          <w:b/>
          <w:color w:val="008000"/>
          <w:sz w:val="20"/>
        </w:rPr>
        <w:t>Matias</w:t>
      </w:r>
      <w:r>
        <w:rPr>
          <w:color w:val="999999"/>
          <w:sz w:val="16"/>
        </w:rPr>
        <w:t xml:space="preserve">  [13/11/2025 14:48]</w:t>
      </w:r>
      <w:r>
        <w:br/>
      </w:r>
      <w:r>
        <w:rPr>
          <w:sz w:val="20"/>
        </w:rPr>
        <w:t>Toro</w:t>
      </w:r>
    </w:p>
    <w:p>
      <w:pPr>
        <w:spacing w:after="40"/>
      </w:pPr>
      <w:r>
        <w:rPr>
          <w:b/>
          <w:color w:val="006699"/>
          <w:sz w:val="20"/>
        </w:rPr>
        <w:t>Toro</w:t>
      </w:r>
      <w:r>
        <w:rPr>
          <w:color w:val="999999"/>
          <w:sz w:val="16"/>
        </w:rPr>
        <w:t xml:space="preserve">  [13/11/2025 14:50]</w:t>
      </w:r>
      <w:r>
        <w:br/>
      </w:r>
      <w:r>
        <w:rPr>
          <w:sz w:val="20"/>
        </w:rPr>
        <w:t>Pásame el cvu bebé</w:t>
      </w:r>
    </w:p>
    <w:p>
      <w:pPr>
        <w:spacing w:after="40"/>
      </w:pPr>
      <w:r>
        <w:rPr>
          <w:b/>
          <w:color w:val="006699"/>
          <w:sz w:val="20"/>
        </w:rPr>
        <w:t>Toro</w:t>
      </w:r>
      <w:r>
        <w:rPr>
          <w:color w:val="999999"/>
          <w:sz w:val="16"/>
        </w:rPr>
        <w:t xml:space="preserve">  [13/11/2025 14:50]</w:t>
      </w:r>
      <w:r>
        <w:br/>
      </w:r>
      <w:r>
        <w:rPr>
          <w:sz w:val="20"/>
        </w:rPr>
        <w:t>17 o 17:30 estarán allí te voy a transferir a cuanto me cotizas el Usd</w:t>
      </w:r>
    </w:p>
    <w:p>
      <w:pPr>
        <w:spacing w:after="40"/>
      </w:pPr>
      <w:r>
        <w:rPr>
          <w:b/>
          <w:color w:val="008000"/>
          <w:sz w:val="20"/>
        </w:rPr>
        <w:t>Matias</w:t>
      </w:r>
      <w:r>
        <w:rPr>
          <w:color w:val="999999"/>
          <w:sz w:val="16"/>
        </w:rPr>
        <w:t xml:space="preserve">  [13/11/2025 14:59]</w:t>
      </w:r>
      <w:r>
        <w:br/>
      </w:r>
      <w:r>
        <w:rPr>
          <w:sz w:val="20"/>
        </w:rPr>
        <w:t>Ahhh me venían bien unos usdt</w:t>
      </w:r>
    </w:p>
    <w:p>
      <w:pPr>
        <w:spacing w:after="40"/>
      </w:pPr>
      <w:r>
        <w:rPr>
          <w:b/>
          <w:color w:val="008000"/>
          <w:sz w:val="20"/>
        </w:rPr>
        <w:t>Matias</w:t>
      </w:r>
      <w:r>
        <w:rPr>
          <w:color w:val="999999"/>
          <w:sz w:val="16"/>
        </w:rPr>
        <w:t xml:space="preserve">  [13/11/2025 14:59]</w:t>
      </w:r>
      <w:r>
        <w:br/>
      </w:r>
      <w:r>
        <w:rPr>
          <w:sz w:val="20"/>
        </w:rPr>
        <w:t>1435 está el blue</w:t>
      </w:r>
    </w:p>
    <w:p>
      <w:pPr>
        <w:spacing w:after="40"/>
      </w:pPr>
      <w:r>
        <w:rPr>
          <w:b/>
          <w:color w:val="008000"/>
          <w:sz w:val="20"/>
        </w:rPr>
        <w:t>Matias</w:t>
      </w:r>
      <w:r>
        <w:rPr>
          <w:color w:val="999999"/>
          <w:sz w:val="16"/>
        </w:rPr>
        <w:t xml:space="preserve">  [13/11/2025 15:00]</w:t>
      </w:r>
      <w:r>
        <w:br/>
      </w:r>
      <w:r>
        <w:rPr>
          <w:sz w:val="20"/>
        </w:rPr>
        <w:t>¡Hola! 😀 Te comparto mis datos para que puedas *enviarme pesos a través de Mercado Pago*👇  Alias: matiasfrigeri98 CVU: 0000003100077677637794 Nombre: Juan Matias Frigeri Frias</w:t>
      </w:r>
    </w:p>
    <w:p>
      <w:pPr>
        <w:spacing w:after="40"/>
      </w:pPr>
      <w:r>
        <w:rPr>
          <w:b/>
          <w:color w:val="006699"/>
          <w:sz w:val="20"/>
        </w:rPr>
        <w:t>Toro</w:t>
      </w:r>
      <w:r>
        <w:rPr>
          <w:color w:val="999999"/>
          <w:sz w:val="16"/>
        </w:rPr>
        <w:t xml:space="preserve">  [13/11/2025 15:00]</w:t>
      </w:r>
      <w:r>
        <w:br/>
      </w:r>
      <w:r>
        <w:rPr>
          <w:sz w:val="20"/>
        </w:rPr>
        <w:t>Bueno déjame el cvu toro te mando eso ahora en breve nomas</w:t>
      </w:r>
    </w:p>
    <w:p>
      <w:pPr>
        <w:spacing w:after="40"/>
      </w:pPr>
      <w:r>
        <w:rPr>
          <w:b/>
          <w:color w:val="006699"/>
          <w:sz w:val="20"/>
        </w:rPr>
        <w:t>Toro</w:t>
      </w:r>
      <w:r>
        <w:rPr>
          <w:color w:val="999999"/>
          <w:sz w:val="16"/>
        </w:rPr>
        <w:t xml:space="preserve">  [13/11/2025 15:00]</w:t>
      </w:r>
      <w:r>
        <w:br/>
      </w:r>
      <w:r>
        <w:rPr>
          <w:sz w:val="20"/>
        </w:rPr>
        <w:t>Escucha el auto está bien entonces para meterlo en ruta verdad</w:t>
      </w:r>
    </w:p>
    <w:p>
      <w:pPr>
        <w:spacing w:after="40"/>
      </w:pPr>
      <w:r>
        <w:rPr>
          <w:b/>
          <w:color w:val="006699"/>
          <w:sz w:val="20"/>
        </w:rPr>
        <w:t>Toro</w:t>
      </w:r>
      <w:r>
        <w:rPr>
          <w:color w:val="999999"/>
          <w:sz w:val="16"/>
        </w:rPr>
        <w:t xml:space="preserve">  [13/11/2025 15:00]</w:t>
      </w:r>
      <w:r>
        <w:br/>
      </w:r>
      <w:r>
        <w:rPr>
          <w:sz w:val="20"/>
        </w:rPr>
        <w:t>Vos me aseguras que no van a quedar tirado los vagos</w:t>
      </w:r>
    </w:p>
    <w:p>
      <w:pPr>
        <w:spacing w:after="40"/>
      </w:pPr>
      <w:r>
        <w:rPr>
          <w:b/>
          <w:color w:val="008000"/>
          <w:sz w:val="20"/>
        </w:rPr>
        <w:t>Matias</w:t>
      </w:r>
      <w:r>
        <w:rPr>
          <w:color w:val="999999"/>
          <w:sz w:val="16"/>
        </w:rPr>
        <w:t xml:space="preserve">  [13/11/2025 15:02]</w:t>
      </w:r>
      <w:r>
        <w:br/>
      </w:r>
      <w:r>
        <w:rPr>
          <w:sz w:val="20"/>
        </w:rPr>
        <w:t>Dale Toro, avísame cuando me mande, pasame el comprobante por favor Mirá, yo viajé dos veces a Chascomú, que son ida y vuelta 250 kilómetros más o menos O sea, viajé dos veces después de arreglarlo, y la verdad es que no tuve problema O sea, viajé una vez, después de arreglarlo para que se limpie todo adentro, por ese humo que largaba Y después fui otra vez... Bueno, no importa que fui, fui a comer un asado con mi viejo, pero fue hace dos semanas me parece más o menos Así que yo calculo que no van a tener problema, no sé cuántos kilómetros hay a Tucumán, decile que no vayan fuerte, igual, qué sé yo</w:t>
      </w:r>
    </w:p>
    <w:p>
      <w:pPr>
        <w:spacing w:after="40"/>
      </w:pPr>
      <w:r>
        <w:rPr>
          <w:b/>
          <w:color w:val="008000"/>
          <w:sz w:val="20"/>
        </w:rPr>
        <w:t>Matias</w:t>
      </w:r>
      <w:r>
        <w:rPr>
          <w:color w:val="999999"/>
          <w:sz w:val="16"/>
        </w:rPr>
        <w:t xml:space="preserve">  [13/11/2025 15:03]</w:t>
      </w:r>
      <w:r>
        <w:br/>
      </w:r>
      <w:r>
        <w:rPr>
          <w:sz w:val="20"/>
        </w:rPr>
        <w:t>Yo igualmente ya dejé chequeado el refrigerante y el aceite por si van a usarlo en ruta y le inflé las cuatro ruedas así que no sé si ellos quieren después revisar algo más, que lo revisen</w:t>
      </w:r>
    </w:p>
    <w:p>
      <w:pPr>
        <w:spacing w:after="40"/>
      </w:pPr>
      <w:r>
        <w:rPr>
          <w:b/>
          <w:color w:val="006699"/>
          <w:sz w:val="20"/>
        </w:rPr>
        <w:t>Toro</w:t>
      </w:r>
      <w:r>
        <w:rPr>
          <w:color w:val="999999"/>
          <w:sz w:val="16"/>
        </w:rPr>
        <w:t xml:space="preserve">  [13/11/2025 15:05]</w:t>
      </w:r>
      <w:r>
        <w:br/>
      </w:r>
      <w:r>
        <w:rPr>
          <w:sz w:val="20"/>
        </w:rPr>
        <w:t>Son 1000km</w:t>
      </w:r>
    </w:p>
    <w:p>
      <w:pPr>
        <w:spacing w:after="40"/>
      </w:pPr>
      <w:r>
        <w:rPr>
          <w:b/>
          <w:color w:val="006699"/>
          <w:sz w:val="20"/>
        </w:rPr>
        <w:t>Toro</w:t>
      </w:r>
      <w:r>
        <w:rPr>
          <w:color w:val="999999"/>
          <w:sz w:val="16"/>
        </w:rPr>
        <w:t xml:space="preserve">  [13/11/2025 15:06]</w:t>
      </w:r>
      <w:r>
        <w:br/>
      </w:r>
      <w:r>
        <w:rPr>
          <w:sz w:val="20"/>
        </w:rPr>
        <w:t>Vos ya dejaste chequedo todo entonces</w:t>
      </w:r>
    </w:p>
    <w:p>
      <w:pPr>
        <w:spacing w:after="40"/>
      </w:pPr>
      <w:r>
        <w:rPr>
          <w:b/>
          <w:color w:val="008000"/>
          <w:sz w:val="20"/>
        </w:rPr>
        <w:t>Matias</w:t>
      </w:r>
      <w:r>
        <w:rPr>
          <w:color w:val="999999"/>
          <w:sz w:val="16"/>
        </w:rPr>
        <w:t xml:space="preserve">  [13/11/2025 15:29]</w:t>
      </w:r>
      <w:r>
        <w:br/>
      </w:r>
      <w:r>
        <w:rPr>
          <w:sz w:val="20"/>
        </w:rPr>
        <w:t>Si</w:t>
      </w:r>
    </w:p>
    <w:p>
      <w:pPr>
        <w:spacing w:after="40"/>
      </w:pPr>
      <w:r>
        <w:rPr>
          <w:b/>
          <w:color w:val="008000"/>
          <w:sz w:val="20"/>
        </w:rPr>
        <w:t>Matias</w:t>
      </w:r>
      <w:r>
        <w:rPr>
          <w:color w:val="999999"/>
          <w:sz w:val="16"/>
        </w:rPr>
        <w:t xml:space="preserve">  [13/11/2025 17:10]</w:t>
      </w:r>
      <w:r>
        <w:br/>
      </w:r>
      <w:r>
        <w:rPr>
          <w:sz w:val="20"/>
        </w:rPr>
        <w:t>Qué onda</w:t>
      </w:r>
    </w:p>
    <w:p>
      <w:pPr>
        <w:spacing w:after="40"/>
      </w:pPr>
      <w:r>
        <w:rPr>
          <w:b/>
          <w:color w:val="006699"/>
          <w:sz w:val="20"/>
        </w:rPr>
        <w:t>Toro</w:t>
      </w:r>
      <w:r>
        <w:rPr>
          <w:color w:val="999999"/>
          <w:sz w:val="16"/>
        </w:rPr>
        <w:t xml:space="preserve">  [13/11/2025 17:10]</w:t>
      </w:r>
      <w:r>
        <w:br/>
      </w:r>
      <w:r>
        <w:rPr>
          <w:sz w:val="20"/>
        </w:rPr>
        <w:t>Gordo</w:t>
      </w:r>
    </w:p>
    <w:p>
      <w:pPr>
        <w:spacing w:after="40"/>
      </w:pPr>
      <w:r>
        <w:rPr>
          <w:b/>
          <w:color w:val="006699"/>
          <w:sz w:val="20"/>
        </w:rPr>
        <w:t>Toro</w:t>
      </w:r>
      <w:r>
        <w:rPr>
          <w:color w:val="999999"/>
          <w:sz w:val="16"/>
        </w:rPr>
        <w:t xml:space="preserve">  [13/11/2025 17:10]</w:t>
      </w:r>
      <w:r>
        <w:br/>
      </w:r>
      <w:r>
        <w:rPr>
          <w:sz w:val="20"/>
        </w:rPr>
        <w:t>Ahí le digo que te escriban</w:t>
      </w:r>
    </w:p>
    <w:p>
      <w:pPr>
        <w:spacing w:after="40"/>
      </w:pPr>
      <w:r>
        <w:rPr>
          <w:b/>
          <w:color w:val="006699"/>
          <w:sz w:val="20"/>
        </w:rPr>
        <w:t>Toro</w:t>
      </w:r>
      <w:r>
        <w:rPr>
          <w:color w:val="999999"/>
          <w:sz w:val="16"/>
        </w:rPr>
        <w:t xml:space="preserve">  [13/11/2025 17:10]</w:t>
      </w:r>
      <w:r>
        <w:br/>
      </w:r>
      <w:r>
        <w:rPr>
          <w:sz w:val="20"/>
        </w:rPr>
        <w:t>Van en Uber</w:t>
      </w:r>
    </w:p>
    <w:p>
      <w:pPr>
        <w:spacing w:after="40"/>
      </w:pPr>
      <w:r>
        <w:rPr>
          <w:b/>
          <w:color w:val="006699"/>
          <w:sz w:val="20"/>
        </w:rPr>
        <w:t>Toro</w:t>
      </w:r>
      <w:r>
        <w:rPr>
          <w:color w:val="999999"/>
          <w:sz w:val="16"/>
        </w:rPr>
        <w:t xml:space="preserve">  [13/11/2025 17:10]</w:t>
      </w:r>
      <w:r>
        <w:br/>
      </w:r>
      <w:r>
        <w:rPr>
          <w:sz w:val="20"/>
        </w:rPr>
        <w:t>Ya te mando</w:t>
      </w:r>
    </w:p>
    <w:p>
      <w:pPr>
        <w:spacing w:after="40"/>
      </w:pPr>
      <w:r>
        <w:rPr>
          <w:b/>
          <w:color w:val="006699"/>
          <w:sz w:val="20"/>
        </w:rPr>
        <w:t>Toro</w:t>
      </w:r>
      <w:r>
        <w:rPr>
          <w:color w:val="999999"/>
          <w:sz w:val="16"/>
        </w:rPr>
        <w:t xml:space="preserve">  [13/11/2025 17:11]</w:t>
      </w:r>
      <w:r>
        <w:br/>
      </w:r>
      <w:r>
        <w:rPr>
          <w:sz w:val="20"/>
        </w:rPr>
        <w:t>Sebas tiene 2800 Usd</w:t>
      </w:r>
    </w:p>
    <w:p>
      <w:pPr>
        <w:spacing w:after="40"/>
      </w:pPr>
      <w:r>
        <w:rPr>
          <w:b/>
          <w:color w:val="006699"/>
          <w:sz w:val="20"/>
        </w:rPr>
        <w:t>Toro</w:t>
      </w:r>
      <w:r>
        <w:rPr>
          <w:color w:val="999999"/>
          <w:sz w:val="16"/>
        </w:rPr>
        <w:t xml:space="preserve">  [13/11/2025 17:11]</w:t>
      </w:r>
      <w:r>
        <w:br/>
      </w:r>
      <w:r>
        <w:rPr>
          <w:sz w:val="20"/>
        </w:rPr>
        <w:t>Ya terminó de juntar los pesos</w:t>
      </w:r>
    </w:p>
    <w:p>
      <w:pPr>
        <w:spacing w:after="40"/>
      </w:pPr>
      <w:r>
        <w:rPr>
          <w:b/>
          <w:color w:val="006699"/>
          <w:sz w:val="20"/>
        </w:rPr>
        <w:t>Toro</w:t>
      </w:r>
      <w:r>
        <w:rPr>
          <w:color w:val="999999"/>
          <w:sz w:val="16"/>
        </w:rPr>
        <w:t xml:space="preserve">  [13/11/2025 17:36]</w:t>
      </w:r>
      <w:r>
        <w:br/>
      </w:r>
      <w:r>
        <w:rPr>
          <w:sz w:val="20"/>
        </w:rPr>
        <w:t>Gordo te están escribiendo</w:t>
      </w:r>
    </w:p>
    <w:p>
      <w:pPr>
        <w:spacing w:after="40"/>
      </w:pPr>
      <w:r>
        <w:rPr>
          <w:b/>
          <w:color w:val="008000"/>
          <w:sz w:val="20"/>
        </w:rPr>
        <w:t>Matias</w:t>
      </w:r>
      <w:r>
        <w:rPr>
          <w:color w:val="999999"/>
          <w:sz w:val="16"/>
        </w:rPr>
        <w:t xml:space="preserve">  [13/11/2025 17:38]</w:t>
      </w:r>
      <w:r>
        <w:br/>
      </w:r>
      <w:r>
        <w:rPr>
          <w:sz w:val="20"/>
        </w:rPr>
        <w:t>Voy</w:t>
      </w:r>
    </w:p>
    <w:p>
      <w:pPr>
        <w:spacing w:after="40"/>
      </w:pPr>
      <w:r>
        <w:rPr>
          <w:b/>
          <w:color w:val="008000"/>
          <w:sz w:val="20"/>
        </w:rPr>
        <w:t>Matias</w:t>
      </w:r>
      <w:r>
        <w:rPr>
          <w:color w:val="999999"/>
          <w:sz w:val="16"/>
        </w:rPr>
        <w:t xml:space="preserve">  [13/11/2025 17:38]</w:t>
      </w:r>
      <w:r>
        <w:br/>
      </w:r>
      <w:r>
        <w:rPr>
          <w:sz w:val="20"/>
        </w:rPr>
        <w:t>Para qué hora me transferís?</w:t>
      </w:r>
    </w:p>
    <w:p>
      <w:pPr>
        <w:spacing w:after="40"/>
      </w:pPr>
      <w:r>
        <w:rPr>
          <w:b/>
          <w:color w:val="006699"/>
          <w:sz w:val="20"/>
        </w:rPr>
        <w:t>Toro</w:t>
      </w:r>
      <w:r>
        <w:rPr>
          <w:color w:val="999999"/>
          <w:sz w:val="16"/>
        </w:rPr>
        <w:t xml:space="preserve">  [13/11/2025 17:48]</w:t>
      </w:r>
      <w:r>
        <w:br/>
      </w:r>
      <w:r>
        <w:rPr>
          <w:sz w:val="20"/>
        </w:rPr>
        <w:t>En breve quedo libre pero hoy queda gordo si o si</w:t>
      </w:r>
    </w:p>
    <w:p>
      <w:pPr>
        <w:spacing w:after="40"/>
      </w:pPr>
      <w:r>
        <w:rPr>
          <w:b/>
          <w:color w:val="006699"/>
          <w:sz w:val="20"/>
        </w:rPr>
        <w:t>Toro</w:t>
      </w:r>
      <w:r>
        <w:rPr>
          <w:color w:val="999999"/>
          <w:sz w:val="16"/>
        </w:rPr>
        <w:t xml:space="preserve">  [13/11/2025 18:18]</w:t>
      </w:r>
      <w:r>
        <w:br/>
      </w:r>
      <w:r>
        <w:rPr>
          <w:sz w:val="20"/>
        </w:rPr>
        <w:t>Ahí te mando 2k bebé</w:t>
      </w:r>
    </w:p>
    <w:p>
      <w:pPr>
        <w:spacing w:after="40"/>
      </w:pPr>
      <w:r>
        <w:rPr>
          <w:b/>
          <w:color w:val="006699"/>
          <w:sz w:val="20"/>
        </w:rPr>
        <w:t>Toro</w:t>
      </w:r>
      <w:r>
        <w:rPr>
          <w:color w:val="999999"/>
          <w:sz w:val="16"/>
        </w:rPr>
        <w:t xml:space="preserve">  [13/11/2025 18:18]</w:t>
      </w:r>
      <w:r>
        <w:br/>
      </w:r>
      <w:r>
        <w:rPr>
          <w:sz w:val="20"/>
        </w:rPr>
        <w:t>Te mando de dos cuentas</w:t>
      </w:r>
    </w:p>
    <w:p>
      <w:pPr>
        <w:spacing w:after="40"/>
      </w:pPr>
      <w:r>
        <w:rPr>
          <w:b/>
          <w:color w:val="006699"/>
          <w:sz w:val="20"/>
        </w:rPr>
        <w:t>Toro</w:t>
      </w:r>
      <w:r>
        <w:rPr>
          <w:color w:val="999999"/>
          <w:sz w:val="16"/>
        </w:rPr>
        <w:t xml:space="preserve">  [13/11/2025 18:19]</w:t>
      </w:r>
      <w:r>
        <w:br/>
      </w:r>
      <w:r>
        <w:rPr>
          <w:sz w:val="20"/>
        </w:rPr>
        <w:t>Ahí te llevan 3k billete los vagos gordo</w:t>
      </w:r>
    </w:p>
    <w:p>
      <w:pPr>
        <w:spacing w:after="40"/>
      </w:pPr>
      <w:r>
        <w:rPr>
          <w:b/>
          <w:color w:val="006699"/>
          <w:sz w:val="20"/>
        </w:rPr>
        <w:t>Toro</w:t>
      </w:r>
      <w:r>
        <w:rPr>
          <w:color w:val="999999"/>
          <w:sz w:val="16"/>
        </w:rPr>
        <w:t xml:space="preserve">  [13/11/2025 18:19]</w:t>
      </w:r>
      <w:r>
        <w:br/>
      </w:r>
      <w:r>
        <w:rPr>
          <w:sz w:val="20"/>
        </w:rPr>
        <w:t>00003642-TransferVoucher.pdf</w:t>
      </w:r>
    </w:p>
    <w:p>
      <w:pPr>
        <w:spacing w:after="40"/>
      </w:pPr>
      <w:r>
        <w:rPr>
          <w:b/>
          <w:color w:val="006699"/>
          <w:sz w:val="20"/>
        </w:rPr>
        <w:t>Toro</w:t>
      </w:r>
      <w:r>
        <w:rPr>
          <w:color w:val="999999"/>
          <w:sz w:val="16"/>
        </w:rPr>
        <w:t xml:space="preserve">  [13/11/2025 18:20]</w:t>
      </w:r>
      <w:r>
        <w:br/>
      </w:r>
      <w:r>
        <w:rPr>
          <w:sz w:val="20"/>
        </w:rPr>
        <w:t>00003643-PHOTO-2025-11-13-18-20-13.jpg</w:t>
      </w:r>
    </w:p>
    <w:p>
      <w:pPr>
        <w:spacing w:after="40"/>
      </w:pPr>
      <w:r>
        <w:rPr>
          <w:b/>
          <w:color w:val="008000"/>
          <w:sz w:val="20"/>
        </w:rPr>
        <w:t>Matias</w:t>
      </w:r>
      <w:r>
        <w:rPr>
          <w:color w:val="999999"/>
          <w:sz w:val="16"/>
        </w:rPr>
        <w:t xml:space="preserve">  [13/11/2025 18:20]</w:t>
      </w:r>
      <w:r>
        <w:br/>
      </w:r>
      <w:r>
        <w:rPr>
          <w:sz w:val="20"/>
        </w:rPr>
        <w:t>Copiado</w:t>
      </w:r>
    </w:p>
    <w:p>
      <w:pPr>
        <w:spacing w:after="40"/>
      </w:pPr>
      <w:r>
        <w:rPr>
          <w:b/>
          <w:color w:val="006699"/>
          <w:sz w:val="20"/>
        </w:rPr>
        <w:t>Toro</w:t>
      </w:r>
      <w:r>
        <w:rPr>
          <w:color w:val="999999"/>
          <w:sz w:val="16"/>
        </w:rPr>
        <w:t xml:space="preserve">  [13/11/2025 18:20]</w:t>
      </w:r>
      <w:r>
        <w:br/>
      </w:r>
      <w:r>
        <w:rPr>
          <w:sz w:val="20"/>
        </w:rPr>
        <w:t>Escucha gordo puede ser el 6/12 el segundo pago</w:t>
      </w:r>
    </w:p>
    <w:p>
      <w:pPr>
        <w:spacing w:after="40"/>
      </w:pPr>
      <w:r>
        <w:rPr>
          <w:b/>
          <w:color w:val="006699"/>
          <w:sz w:val="20"/>
        </w:rPr>
        <w:t>Toro</w:t>
      </w:r>
      <w:r>
        <w:rPr>
          <w:color w:val="999999"/>
          <w:sz w:val="16"/>
        </w:rPr>
        <w:t xml:space="preserve">  [13/11/2025 18:20]</w:t>
      </w:r>
      <w:r>
        <w:br/>
      </w:r>
      <w:r>
        <w:rPr>
          <w:sz w:val="20"/>
        </w:rPr>
        <w:t>Por favor</w:t>
      </w:r>
    </w:p>
    <w:p>
      <w:pPr>
        <w:spacing w:after="40"/>
      </w:pPr>
      <w:r>
        <w:rPr>
          <w:b/>
          <w:color w:val="006699"/>
          <w:sz w:val="20"/>
        </w:rPr>
        <w:t>Toro</w:t>
      </w:r>
      <w:r>
        <w:rPr>
          <w:color w:val="999999"/>
          <w:sz w:val="16"/>
        </w:rPr>
        <w:t xml:space="preserve">  [13/11/2025 18:21]</w:t>
      </w:r>
      <w:r>
        <w:br/>
      </w:r>
      <w:r>
        <w:rPr>
          <w:sz w:val="20"/>
        </w:rPr>
        <w:t>Por qué creo que el 5 tengo un compromiso</w:t>
      </w:r>
    </w:p>
    <w:p>
      <w:pPr>
        <w:spacing w:after="40"/>
      </w:pPr>
      <w:r>
        <w:rPr>
          <w:b/>
          <w:color w:val="006699"/>
          <w:sz w:val="20"/>
        </w:rPr>
        <w:t>Toro</w:t>
      </w:r>
      <w:r>
        <w:rPr>
          <w:color w:val="999999"/>
          <w:sz w:val="16"/>
        </w:rPr>
        <w:t xml:space="preserve">  [13/11/2025 18:21]</w:t>
      </w:r>
      <w:r>
        <w:br/>
      </w:r>
      <w:r>
        <w:rPr>
          <w:sz w:val="20"/>
        </w:rPr>
        <w:t>De última capaz algo te doy pero el 6 si o si todo</w:t>
      </w:r>
    </w:p>
    <w:p>
      <w:pPr>
        <w:spacing w:after="40"/>
      </w:pPr>
      <w:r>
        <w:rPr>
          <w:b/>
          <w:color w:val="008000"/>
          <w:sz w:val="20"/>
        </w:rPr>
        <w:t>Matias</w:t>
      </w:r>
      <w:r>
        <w:rPr>
          <w:color w:val="999999"/>
          <w:sz w:val="16"/>
        </w:rPr>
        <w:t xml:space="preserve">  [13/11/2025 18:21]</w:t>
      </w:r>
      <w:r>
        <w:br/>
      </w:r>
      <w:r>
        <w:rPr>
          <w:sz w:val="20"/>
        </w:rPr>
        <w:t>Dale toro</w:t>
      </w:r>
    </w:p>
    <w:p>
      <w:pPr>
        <w:spacing w:after="40"/>
      </w:pPr>
      <w:r>
        <w:rPr>
          <w:b/>
          <w:color w:val="006699"/>
          <w:sz w:val="20"/>
        </w:rPr>
        <w:t>Toro</w:t>
      </w:r>
      <w:r>
        <w:rPr>
          <w:color w:val="999999"/>
          <w:sz w:val="16"/>
        </w:rPr>
        <w:t xml:space="preserve">  [13/11/2025 18:21]</w:t>
      </w:r>
      <w:r>
        <w:br/>
      </w:r>
      <w:r>
        <w:rPr>
          <w:sz w:val="20"/>
        </w:rPr>
        <w:t>Gracias gordo</w:t>
      </w:r>
    </w:p>
    <w:p>
      <w:pPr>
        <w:spacing w:after="40"/>
      </w:pPr>
      <w:r>
        <w:rPr>
          <w:b/>
          <w:color w:val="008000"/>
          <w:sz w:val="20"/>
        </w:rPr>
        <w:t>Matias</w:t>
      </w:r>
      <w:r>
        <w:rPr>
          <w:color w:val="999999"/>
          <w:sz w:val="16"/>
        </w:rPr>
        <w:t xml:space="preserve">  [13/11/2025 19:36]</w:t>
      </w:r>
      <w:r>
        <w:br/>
      </w:r>
      <w:r>
        <w:rPr>
          <w:sz w:val="20"/>
        </w:rPr>
        <w:t>Toro</w:t>
      </w:r>
    </w:p>
    <w:p>
      <w:pPr>
        <w:spacing w:after="40"/>
      </w:pPr>
      <w:r>
        <w:rPr>
          <w:b/>
          <w:color w:val="008000"/>
          <w:sz w:val="20"/>
        </w:rPr>
        <w:t>Matias</w:t>
      </w:r>
      <w:r>
        <w:rPr>
          <w:color w:val="999999"/>
          <w:sz w:val="16"/>
        </w:rPr>
        <w:t xml:space="preserve">  [13/11/2025 19:36]</w:t>
      </w:r>
      <w:r>
        <w:br/>
      </w:r>
      <w:r>
        <w:rPr>
          <w:sz w:val="20"/>
        </w:rPr>
        <w:t>2700 me dan</w:t>
      </w:r>
    </w:p>
    <w:p>
      <w:pPr>
        <w:spacing w:after="40"/>
      </w:pPr>
      <w:r>
        <w:rPr>
          <w:b/>
          <w:color w:val="008000"/>
          <w:sz w:val="20"/>
        </w:rPr>
        <w:t>Matias</w:t>
      </w:r>
      <w:r>
        <w:rPr>
          <w:color w:val="999999"/>
          <w:sz w:val="16"/>
        </w:rPr>
        <w:t xml:space="preserve">  [13/11/2025 19:36]</w:t>
      </w:r>
      <w:r>
        <w:br/>
      </w:r>
      <w:r>
        <w:rPr>
          <w:sz w:val="20"/>
        </w:rPr>
        <w:t>Está bien?</w:t>
      </w:r>
    </w:p>
    <w:p>
      <w:pPr>
        <w:spacing w:after="40"/>
      </w:pPr>
      <w:r>
        <w:rPr>
          <w:b/>
          <w:color w:val="006699"/>
          <w:sz w:val="20"/>
        </w:rPr>
        <w:t>Toro</w:t>
      </w:r>
      <w:r>
        <w:rPr>
          <w:color w:val="999999"/>
          <w:sz w:val="16"/>
        </w:rPr>
        <w:t xml:space="preserve">  [13/11/2025 19:37]</w:t>
      </w:r>
      <w:r>
        <w:br/>
      </w:r>
      <w:r>
        <w:rPr>
          <w:sz w:val="20"/>
        </w:rPr>
        <w:t>¿Querés ser gordito? Sí Pensé que tienen los 3.000 ienes pagos Ya te paso yo ahora por... Pásame una cuenta en dólar y te transfiero, ¿puede ser?</w:t>
      </w:r>
    </w:p>
    <w:p>
      <w:r>
        <w:br w:type="page"/>
      </w:r>
    </w:p>
    <w:p>
      <w:pPr>
        <w:spacing w:before="400"/>
      </w:pPr>
      <w:r>
        <w:rPr>
          <w:b/>
          <w:sz w:val="28"/>
        </w:rPr>
        <w:t>CAPÍTULO 5 — INCUMPLIMIENTO, MENTIRAS Y EVIDENCIA DE FRAUDE (Noviembre 2025 - Febrero 2026)</w:t>
      </w:r>
    </w:p>
    <w:p>
      <w:pPr>
        <w:spacing w:after="200"/>
      </w:pPr>
      <w:r>
        <w:rPr>
          <w:i/>
          <w:sz w:val="20"/>
        </w:rPr>
        <w:t>Franco declara que el auto está "destruido" mientras las multas de tránsito y publicaciones de Instagram prueban que circula normalmente. Pretensión extorsiva de USD 15.000. Último contacto 22/02/2026.</w:t>
      </w:r>
    </w:p>
    <w:p>
      <w:r>
        <w:rPr>
          <w:b/>
          <w:sz w:val="20"/>
        </w:rPr>
        <w:t>Total de registros en este capítulo: 233</w:t>
      </w:r>
    </w:p>
    <w:p/>
    <w:p>
      <w:pPr>
        <w:spacing w:after="40"/>
      </w:pPr>
      <w:r>
        <w:rPr>
          <w:b/>
          <w:color w:val="008000"/>
          <w:sz w:val="20"/>
        </w:rPr>
        <w:t>Matias</w:t>
      </w:r>
      <w:r>
        <w:rPr>
          <w:color w:val="999999"/>
          <w:sz w:val="16"/>
        </w:rPr>
        <w:t xml:space="preserve">  [13/11/2025 19:37]</w:t>
      </w:r>
      <w:r>
        <w:br/>
      </w:r>
      <w:r>
        <w:rPr>
          <w:sz w:val="20"/>
        </w:rPr>
        <w:t>Dale toro</w:t>
      </w:r>
    </w:p>
    <w:p>
      <w:pPr>
        <w:spacing w:after="40"/>
      </w:pPr>
      <w:r>
        <w:rPr>
          <w:b/>
          <w:color w:val="008000"/>
          <w:sz w:val="20"/>
        </w:rPr>
        <w:t>Matias</w:t>
      </w:r>
      <w:r>
        <w:rPr>
          <w:color w:val="999999"/>
          <w:sz w:val="16"/>
        </w:rPr>
        <w:t xml:space="preserve">  [17/11/2025 10:34]</w:t>
      </w:r>
      <w:r>
        <w:br/>
      </w:r>
      <w:r>
        <w:rPr>
          <w:sz w:val="20"/>
        </w:rPr>
        <w:t>Buen día toro &lt;Se editó este mensaje.&gt;</w:t>
      </w:r>
    </w:p>
    <w:p>
      <w:pPr>
        <w:spacing w:after="40"/>
      </w:pPr>
      <w:r>
        <w:rPr>
          <w:b/>
          <w:color w:val="006699"/>
          <w:sz w:val="20"/>
        </w:rPr>
        <w:t>Toro</w:t>
      </w:r>
      <w:r>
        <w:rPr>
          <w:color w:val="999999"/>
          <w:sz w:val="16"/>
        </w:rPr>
        <w:t xml:space="preserve">  [17/11/2025 10:36]</w:t>
      </w:r>
      <w:r>
        <w:br/>
      </w:r>
      <w:r>
        <w:rPr>
          <w:sz w:val="20"/>
        </w:rPr>
        <w:t>Buen día toro</w:t>
      </w:r>
    </w:p>
    <w:p>
      <w:pPr>
        <w:spacing w:after="40"/>
      </w:pPr>
      <w:r>
        <w:rPr>
          <w:b/>
          <w:color w:val="008000"/>
          <w:sz w:val="20"/>
        </w:rPr>
        <w:t>Matias</w:t>
      </w:r>
      <w:r>
        <w:rPr>
          <w:color w:val="999999"/>
          <w:sz w:val="16"/>
        </w:rPr>
        <w:t xml:space="preserve">  [17/11/2025 10:39]</w:t>
      </w:r>
      <w:r>
        <w:br/>
      </w:r>
      <w:r>
        <w:rPr>
          <w:sz w:val="20"/>
        </w:rPr>
        <w:t>Te llegó el auto?</w:t>
      </w:r>
    </w:p>
    <w:p>
      <w:pPr>
        <w:spacing w:after="40"/>
        <w:ind w:left="170"/>
      </w:pPr>
      <w:r>
        <w:rPr>
          <w:b/>
          <w:color w:val="CC0000"/>
        </w:rPr>
        <w:t xml:space="preserve">▶ </w:t>
      </w:r>
      <w:r>
        <w:rPr>
          <w:b/>
          <w:color w:val="006699"/>
          <w:sz w:val="20"/>
        </w:rPr>
        <w:t>Toro</w:t>
      </w:r>
      <w:r>
        <w:rPr>
          <w:color w:val="999999"/>
          <w:sz w:val="16"/>
        </w:rPr>
        <w:t xml:space="preserve">  [17/11/2025 10:41]</w:t>
      </w:r>
      <w:r>
        <w:br/>
      </w:r>
      <w:r>
        <w:rPr>
          <w:sz w:val="20"/>
        </w:rPr>
        <w:t>00003661-VIDEO-2025-11-17-10-41-35.mp4 [EVIDENCIA CLAVE]</w:t>
      </w:r>
    </w:p>
    <w:p>
      <w:pPr>
        <w:spacing w:after="40"/>
      </w:pPr>
      <w:r>
        <w:rPr>
          <w:b/>
          <w:color w:val="006699"/>
          <w:sz w:val="20"/>
        </w:rPr>
        <w:t>Toro</w:t>
      </w:r>
      <w:r>
        <w:rPr>
          <w:color w:val="999999"/>
          <w:sz w:val="16"/>
        </w:rPr>
        <w:t xml:space="preserve">  [17/11/2025 10:41]</w:t>
      </w:r>
      <w:r>
        <w:br/>
      </w:r>
      <w:r>
        <w:rPr>
          <w:sz w:val="20"/>
        </w:rPr>
        <w:t>Así estoy todavía en bs as</w:t>
      </w:r>
    </w:p>
    <w:p>
      <w:pPr>
        <w:spacing w:after="40"/>
      </w:pPr>
      <w:r>
        <w:rPr>
          <w:b/>
          <w:color w:val="008000"/>
          <w:sz w:val="20"/>
        </w:rPr>
        <w:t>Matias</w:t>
      </w:r>
      <w:r>
        <w:rPr>
          <w:color w:val="999999"/>
          <w:sz w:val="16"/>
        </w:rPr>
        <w:t xml:space="preserve">  [17/11/2025 10:42]</w:t>
      </w:r>
      <w:r>
        <w:br/>
      </w:r>
      <w:r>
        <w:rPr>
          <w:sz w:val="20"/>
        </w:rPr>
        <w:t>Quién es ese mecánico?</w:t>
      </w:r>
    </w:p>
    <w:p>
      <w:pPr>
        <w:spacing w:after="40"/>
      </w:pPr>
      <w:r>
        <w:rPr>
          <w:b/>
          <w:color w:val="006699"/>
          <w:sz w:val="20"/>
        </w:rPr>
        <w:t>Toro</w:t>
      </w:r>
      <w:r>
        <w:rPr>
          <w:color w:val="999999"/>
          <w:sz w:val="16"/>
        </w:rPr>
        <w:t xml:space="preserve">  [17/11/2025 10:43]</w:t>
      </w:r>
      <w:r>
        <w:br/>
      </w:r>
      <w:r>
        <w:rPr>
          <w:sz w:val="20"/>
        </w:rPr>
        <w:t>Un mecánico amigo ahí está como pierde aceite</w:t>
      </w:r>
    </w:p>
    <w:p>
      <w:pPr>
        <w:spacing w:after="40"/>
      </w:pPr>
      <w:r>
        <w:rPr>
          <w:b/>
          <w:color w:val="006699"/>
          <w:sz w:val="20"/>
        </w:rPr>
        <w:t>Toro</w:t>
      </w:r>
      <w:r>
        <w:rPr>
          <w:color w:val="999999"/>
          <w:sz w:val="16"/>
        </w:rPr>
        <w:t xml:space="preserve">  [17/11/2025 10:43]</w:t>
      </w:r>
      <w:r>
        <w:br/>
      </w:r>
      <w:r>
        <w:rPr>
          <w:sz w:val="20"/>
        </w:rPr>
        <w:t>Toro</w:t>
      </w:r>
    </w:p>
    <w:p>
      <w:pPr>
        <w:spacing w:after="40"/>
      </w:pPr>
      <w:r>
        <w:rPr>
          <w:b/>
          <w:color w:val="006699"/>
          <w:sz w:val="20"/>
        </w:rPr>
        <w:t>Toro</w:t>
      </w:r>
      <w:r>
        <w:rPr>
          <w:color w:val="999999"/>
          <w:sz w:val="16"/>
        </w:rPr>
        <w:t xml:space="preserve">  [17/11/2025 10:43]</w:t>
      </w:r>
      <w:r>
        <w:br/>
      </w:r>
      <w:r>
        <w:rPr>
          <w:sz w:val="20"/>
        </w:rPr>
        <w:t>Pierde una banda de aceite ese audi</w:t>
      </w:r>
    </w:p>
    <w:p>
      <w:pPr>
        <w:spacing w:after="40"/>
      </w:pPr>
      <w:r>
        <w:rPr>
          <w:b/>
          <w:color w:val="006699"/>
          <w:sz w:val="20"/>
        </w:rPr>
        <w:t>Toro</w:t>
      </w:r>
      <w:r>
        <w:rPr>
          <w:color w:val="999999"/>
          <w:sz w:val="16"/>
        </w:rPr>
        <w:t xml:space="preserve">  [17/11/2025 10:43]</w:t>
      </w:r>
      <w:r>
        <w:br/>
      </w:r>
      <w:r>
        <w:rPr>
          <w:sz w:val="20"/>
        </w:rPr>
        <w:t>00003667-VIDEO-2025-11-17-10-43-45.mp4</w:t>
      </w:r>
    </w:p>
    <w:p>
      <w:pPr>
        <w:spacing w:after="40"/>
      </w:pPr>
      <w:r>
        <w:rPr>
          <w:b/>
          <w:color w:val="006699"/>
          <w:sz w:val="20"/>
        </w:rPr>
        <w:t>Toro</w:t>
      </w:r>
      <w:r>
        <w:rPr>
          <w:color w:val="999999"/>
          <w:sz w:val="16"/>
        </w:rPr>
        <w:t xml:space="preserve">  [17/11/2025 10:43]</w:t>
      </w:r>
      <w:r>
        <w:br/>
      </w:r>
      <w:r>
        <w:rPr>
          <w:sz w:val="20"/>
        </w:rPr>
        <w:t>Video omitido</w:t>
      </w:r>
    </w:p>
    <w:p>
      <w:pPr>
        <w:spacing w:after="40"/>
      </w:pPr>
      <w:r>
        <w:rPr>
          <w:b/>
          <w:color w:val="006699"/>
          <w:sz w:val="20"/>
        </w:rPr>
        <w:t>Toro</w:t>
      </w:r>
      <w:r>
        <w:rPr>
          <w:color w:val="999999"/>
          <w:sz w:val="16"/>
        </w:rPr>
        <w:t xml:space="preserve">  [17/11/2025 10:43]</w:t>
      </w:r>
      <w:r>
        <w:br/>
      </w:r>
      <w:r>
        <w:rPr>
          <w:sz w:val="20"/>
        </w:rPr>
        <w:t>Te muestro para que veas</w:t>
      </w:r>
    </w:p>
    <w:p>
      <w:pPr>
        <w:spacing w:after="40"/>
      </w:pPr>
      <w:r>
        <w:rPr>
          <w:b/>
          <w:color w:val="008000"/>
          <w:sz w:val="20"/>
        </w:rPr>
        <w:t>Matias</w:t>
      </w:r>
      <w:r>
        <w:rPr>
          <w:color w:val="999999"/>
          <w:sz w:val="16"/>
        </w:rPr>
        <w:t xml:space="preserve">  [17/11/2025 10:46]</w:t>
      </w:r>
      <w:r>
        <w:br/>
      </w:r>
      <w:r>
        <w:rPr>
          <w:sz w:val="20"/>
        </w:rPr>
        <w:t>Dónde está el auto toro?</w:t>
      </w:r>
    </w:p>
    <w:p>
      <w:pPr>
        <w:spacing w:after="40"/>
      </w:pPr>
      <w:r>
        <w:rPr>
          <w:b/>
          <w:color w:val="006699"/>
          <w:sz w:val="20"/>
        </w:rPr>
        <w:t>Toro</w:t>
      </w:r>
      <w:r>
        <w:rPr>
          <w:color w:val="999999"/>
          <w:sz w:val="16"/>
        </w:rPr>
        <w:t xml:space="preserve">  [17/11/2025 10:47]</w:t>
      </w:r>
      <w:r>
        <w:br/>
      </w:r>
      <w:r>
        <w:rPr>
          <w:sz w:val="20"/>
        </w:rPr>
        <w:t>En Escobar</w:t>
      </w:r>
    </w:p>
    <w:p>
      <w:pPr>
        <w:spacing w:after="40"/>
      </w:pPr>
      <w:r>
        <w:rPr>
          <w:b/>
          <w:color w:val="006699"/>
          <w:sz w:val="20"/>
        </w:rPr>
        <w:t>Toro</w:t>
      </w:r>
      <w:r>
        <w:rPr>
          <w:color w:val="999999"/>
          <w:sz w:val="16"/>
        </w:rPr>
        <w:t xml:space="preserve">  [17/11/2025 10:48]</w:t>
      </w:r>
      <w:r>
        <w:br/>
      </w:r>
      <w:r>
        <w:rPr>
          <w:sz w:val="20"/>
        </w:rPr>
        <w:t>Ya en el taller</w:t>
      </w:r>
    </w:p>
    <w:p>
      <w:pPr>
        <w:spacing w:after="40"/>
      </w:pPr>
      <w:r>
        <w:rPr>
          <w:b/>
          <w:color w:val="008000"/>
          <w:sz w:val="20"/>
        </w:rPr>
        <w:t>Matias</w:t>
      </w:r>
      <w:r>
        <w:rPr>
          <w:color w:val="999999"/>
          <w:sz w:val="16"/>
        </w:rPr>
        <w:t xml:space="preserve">  [17/11/2025 10:49]</w:t>
      </w:r>
      <w:r>
        <w:br/>
      </w:r>
      <w:r>
        <w:rPr>
          <w:sz w:val="20"/>
        </w:rPr>
        <w:t>Escuchame Toro, ¿vos me podés pasar la dirección del tallero? Y preguntarle a tu amigo a ver si yo puedo ir con el mecánico que lo había reparado</w:t>
      </w:r>
    </w:p>
    <w:p>
      <w:pPr>
        <w:spacing w:after="40"/>
      </w:pPr>
      <w:r>
        <w:rPr>
          <w:b/>
          <w:color w:val="008000"/>
          <w:sz w:val="20"/>
        </w:rPr>
        <w:t>Matias</w:t>
      </w:r>
      <w:r>
        <w:rPr>
          <w:color w:val="999999"/>
          <w:sz w:val="16"/>
        </w:rPr>
        <w:t xml:space="preserve">  [17/11/2025 10:50]</w:t>
      </w:r>
      <w:r>
        <w:br/>
      </w:r>
      <w:r>
        <w:rPr>
          <w:sz w:val="20"/>
        </w:rPr>
        <w:t>No porque desconfíe ni nada, si es de confianza tuyo, está más que bien, pero ahí en el video dice que la PSB está en un lugar que no está, por ejemplo, y bueno, también quiero a ver si me cobraron al pedo, porque te digo la verdad, no estaba perdiendo aceite el auto, perdió cuando yo te había mandado un video antes de arreglarlo, después al arreglar eso de la PSB, que es la presión de los gases o del aceite, no sé bien, ya dejó de perder, obviamente que había quedado todo sucio el motor abajo y por eso había una manchita que se fue a los, no sé, cuatro o cinco días, ponerle.</w:t>
      </w:r>
    </w:p>
    <w:p>
      <w:pPr>
        <w:spacing w:after="40"/>
      </w:pPr>
      <w:r>
        <w:rPr>
          <w:b/>
          <w:color w:val="008000"/>
          <w:sz w:val="20"/>
        </w:rPr>
        <w:t>Matias</w:t>
      </w:r>
      <w:r>
        <w:rPr>
          <w:color w:val="999999"/>
          <w:sz w:val="16"/>
        </w:rPr>
        <w:t xml:space="preserve">  [17/11/2025 10:50]</w:t>
      </w:r>
      <w:r>
        <w:br/>
      </w:r>
      <w:r>
        <w:rPr>
          <w:sz w:val="20"/>
        </w:rPr>
        <w:t>O sea, yo en mi cochera lo tenía controlado y también cuando se lo entregué a Ignacio, yo le había chequeado la... el aceite, y él me dijo que le cargó un litro. Yo no vi que le falta un litro, pero bueno. Avísame si podemos hacer eso.</w:t>
      </w:r>
    </w:p>
    <w:p>
      <w:pPr>
        <w:spacing w:after="40"/>
      </w:pPr>
      <w:r>
        <w:rPr>
          <w:b/>
          <w:color w:val="006699"/>
          <w:sz w:val="20"/>
        </w:rPr>
        <w:t>Toro</w:t>
      </w:r>
      <w:r>
        <w:rPr>
          <w:color w:val="999999"/>
          <w:sz w:val="16"/>
        </w:rPr>
        <w:t xml:space="preserve">  [17/11/2025 10:51]</w:t>
      </w:r>
      <w:r>
        <w:br/>
      </w:r>
      <w:r>
        <w:rPr>
          <w:sz w:val="20"/>
        </w:rPr>
        <w:t>Y Toro, han hecho un laburo para el pingo boludo, que querés que te diga, para el pingo hasta el trabajo es, o sea, ya era, digamos, o sea, ya me he ocupado yo, de yo dejarlo bien y todo, para hacer presupuesto, si no es semejante quilombo que vaya vos, el mecánico, o sea, te estoy mostrando el vídeo, digamos, o sea, el vídeo que me han enviado a mí, te lo estoy reenviando yo al vídeo, o sea, no te estoy chamullando nada, o sea, es lo que te estoy mandando.</w:t>
      </w:r>
    </w:p>
    <w:p>
      <w:pPr>
        <w:spacing w:after="40"/>
      </w:pPr>
      <w:r>
        <w:rPr>
          <w:b/>
          <w:color w:val="008000"/>
          <w:sz w:val="20"/>
        </w:rPr>
        <w:t>Matias</w:t>
      </w:r>
      <w:r>
        <w:rPr>
          <w:color w:val="999999"/>
          <w:sz w:val="16"/>
        </w:rPr>
        <w:t xml:space="preserve">  [17/11/2025 10:52]</w:t>
      </w:r>
      <w:r>
        <w:br/>
      </w:r>
      <w:r>
        <w:rPr>
          <w:sz w:val="20"/>
        </w:rPr>
        <w:t>No, olvidate Toro, por eso te digo. Si yo voy son 5 minutos, por ahí hasta yo puedo recuperar lo que pagué. Pero, o sea, no sé, no creo que le cueste que vaya 2 segundos a ver el auto.</w:t>
      </w:r>
    </w:p>
    <w:p>
      <w:pPr>
        <w:spacing w:after="40"/>
      </w:pPr>
      <w:r>
        <w:rPr>
          <w:b/>
          <w:color w:val="008000"/>
          <w:sz w:val="20"/>
        </w:rPr>
        <w:t>Matias</w:t>
      </w:r>
      <w:r>
        <w:rPr>
          <w:color w:val="999999"/>
          <w:sz w:val="16"/>
        </w:rPr>
        <w:t xml:space="preserve">  [17/11/2025 10:57]</w:t>
      </w:r>
      <w:r>
        <w:br/>
      </w:r>
      <w:r>
        <w:rPr>
          <w:sz w:val="20"/>
        </w:rPr>
        <w:t>Esto no lo transferiste?</w:t>
      </w:r>
    </w:p>
    <w:p>
      <w:pPr>
        <w:spacing w:after="40"/>
      </w:pPr>
      <w:r>
        <w:rPr>
          <w:b/>
          <w:color w:val="008000"/>
          <w:sz w:val="20"/>
        </w:rPr>
        <w:t>Matias</w:t>
      </w:r>
      <w:r>
        <w:rPr>
          <w:color w:val="999999"/>
          <w:sz w:val="16"/>
        </w:rPr>
        <w:t xml:space="preserve">  [17/11/2025 13:41]</w:t>
      </w:r>
      <w:r>
        <w:br/>
      </w:r>
      <w:r>
        <w:rPr>
          <w:sz w:val="20"/>
        </w:rPr>
        <w:t>Avísame</w:t>
      </w:r>
    </w:p>
    <w:p>
      <w:pPr>
        <w:spacing w:after="40"/>
      </w:pPr>
      <w:r>
        <w:rPr>
          <w:b/>
          <w:color w:val="006699"/>
          <w:sz w:val="20"/>
        </w:rPr>
        <w:t>Toro</w:t>
      </w:r>
      <w:r>
        <w:rPr>
          <w:color w:val="999999"/>
          <w:sz w:val="16"/>
        </w:rPr>
        <w:t xml:space="preserve">  [17/11/2025 13:43]</w:t>
      </w:r>
      <w:r>
        <w:br/>
      </w:r>
      <w:r>
        <w:rPr>
          <w:sz w:val="20"/>
        </w:rPr>
        <w:t>No amigo eso queda para reparar el auto ahora</w:t>
      </w:r>
    </w:p>
    <w:p>
      <w:pPr>
        <w:spacing w:after="40"/>
      </w:pPr>
      <w:r>
        <w:rPr>
          <w:b/>
          <w:color w:val="006699"/>
          <w:sz w:val="20"/>
        </w:rPr>
        <w:t>Toro</w:t>
      </w:r>
      <w:r>
        <w:rPr>
          <w:color w:val="999999"/>
          <w:sz w:val="16"/>
        </w:rPr>
        <w:t xml:space="preserve">  [17/11/2025 13:43]</w:t>
      </w:r>
      <w:r>
        <w:br/>
      </w:r>
      <w:r>
        <w:rPr>
          <w:sz w:val="20"/>
        </w:rPr>
        <w:t>Si es que no le salen más cosas</w:t>
      </w:r>
    </w:p>
    <w:p>
      <w:pPr>
        <w:spacing w:after="40"/>
      </w:pPr>
      <w:r>
        <w:rPr>
          <w:b/>
          <w:color w:val="008000"/>
          <w:sz w:val="20"/>
        </w:rPr>
        <w:t>Matias</w:t>
      </w:r>
      <w:r>
        <w:rPr>
          <w:color w:val="999999"/>
          <w:sz w:val="16"/>
        </w:rPr>
        <w:t xml:space="preserve">  [17/11/2025 13:43]</w:t>
      </w:r>
      <w:r>
        <w:br/>
      </w:r>
      <w:r>
        <w:rPr>
          <w:sz w:val="20"/>
        </w:rPr>
        <w:t>Dale entonces avísame para ir con el mecánico así recupero algo</w:t>
      </w:r>
    </w:p>
    <w:p>
      <w:pPr>
        <w:spacing w:after="40"/>
      </w:pPr>
      <w:r>
        <w:rPr>
          <w:b/>
          <w:color w:val="008000"/>
          <w:sz w:val="20"/>
        </w:rPr>
        <w:t>Matias</w:t>
      </w:r>
      <w:r>
        <w:rPr>
          <w:color w:val="999999"/>
          <w:sz w:val="16"/>
        </w:rPr>
        <w:t xml:space="preserve">  [26/11/2025 13:20]</w:t>
      </w:r>
      <w:r>
        <w:br/>
      </w:r>
      <w:r>
        <w:rPr>
          <w:sz w:val="20"/>
        </w:rPr>
        <w:t>Qué onda</w:t>
      </w:r>
    </w:p>
    <w:p>
      <w:pPr>
        <w:spacing w:after="40"/>
      </w:pPr>
      <w:r>
        <w:rPr>
          <w:b/>
          <w:color w:val="008000"/>
          <w:sz w:val="20"/>
        </w:rPr>
        <w:t>Matias</w:t>
      </w:r>
      <w:r>
        <w:rPr>
          <w:color w:val="999999"/>
          <w:sz w:val="16"/>
        </w:rPr>
        <w:t xml:space="preserve">  [26/11/2025 13:20]</w:t>
      </w:r>
      <w:r>
        <w:br/>
      </w:r>
      <w:r>
        <w:rPr>
          <w:sz w:val="20"/>
        </w:rPr>
        <w:t>Todo bien?</w:t>
      </w:r>
    </w:p>
    <w:p>
      <w:pPr>
        <w:spacing w:after="40"/>
      </w:pPr>
      <w:r>
        <w:rPr>
          <w:b/>
          <w:color w:val="006699"/>
          <w:sz w:val="20"/>
        </w:rPr>
        <w:t>Toro</w:t>
      </w:r>
      <w:r>
        <w:rPr>
          <w:color w:val="999999"/>
          <w:sz w:val="16"/>
        </w:rPr>
        <w:t xml:space="preserve">  [26/11/2025 13:22]</w:t>
      </w:r>
      <w:r>
        <w:br/>
      </w:r>
      <w:r>
        <w:rPr>
          <w:sz w:val="20"/>
        </w:rPr>
        <w:t>Qué onda gordo</w:t>
      </w:r>
    </w:p>
    <w:p>
      <w:pPr>
        <w:spacing w:after="40"/>
      </w:pPr>
      <w:r>
        <w:rPr>
          <w:b/>
          <w:color w:val="006699"/>
          <w:sz w:val="20"/>
        </w:rPr>
        <w:t>Toro</w:t>
      </w:r>
      <w:r>
        <w:rPr>
          <w:color w:val="999999"/>
          <w:sz w:val="16"/>
        </w:rPr>
        <w:t xml:space="preserve">  [26/11/2025 13:22]</w:t>
      </w:r>
      <w:r>
        <w:br/>
      </w:r>
      <w:r>
        <w:rPr>
          <w:sz w:val="20"/>
        </w:rPr>
        <w:t>Y ahí vamos amigo</w:t>
      </w:r>
    </w:p>
    <w:p>
      <w:pPr>
        <w:spacing w:after="40"/>
      </w:pPr>
      <w:r>
        <w:rPr>
          <w:b/>
          <w:color w:val="006699"/>
          <w:sz w:val="20"/>
        </w:rPr>
        <w:t>Toro</w:t>
      </w:r>
      <w:r>
        <w:rPr>
          <w:color w:val="999999"/>
          <w:sz w:val="16"/>
        </w:rPr>
        <w:t xml:space="preserve">  [26/11/2025 13:22]</w:t>
      </w:r>
      <w:r>
        <w:br/>
      </w:r>
      <w:r>
        <w:rPr>
          <w:sz w:val="20"/>
        </w:rPr>
        <w:t>Vos que onda</w:t>
      </w:r>
    </w:p>
    <w:p>
      <w:pPr>
        <w:spacing w:after="40"/>
      </w:pPr>
      <w:r>
        <w:rPr>
          <w:b/>
          <w:color w:val="008000"/>
          <w:sz w:val="20"/>
        </w:rPr>
        <w:t>Matias</w:t>
      </w:r>
      <w:r>
        <w:rPr>
          <w:color w:val="999999"/>
          <w:sz w:val="16"/>
        </w:rPr>
        <w:t xml:space="preserve">  [26/11/2025 13:23]</w:t>
      </w:r>
      <w:r>
        <w:br/>
      </w:r>
      <w:r>
        <w:rPr>
          <w:sz w:val="20"/>
        </w:rPr>
        <w:t>Bien trabajando a full</w:t>
      </w:r>
    </w:p>
    <w:p>
      <w:pPr>
        <w:spacing w:after="40"/>
      </w:pPr>
      <w:r>
        <w:rPr>
          <w:b/>
          <w:color w:val="008000"/>
          <w:sz w:val="20"/>
        </w:rPr>
        <w:t>Matias</w:t>
      </w:r>
      <w:r>
        <w:rPr>
          <w:color w:val="999999"/>
          <w:sz w:val="16"/>
        </w:rPr>
        <w:t xml:space="preserve">  [26/11/2025 13:23]</w:t>
      </w:r>
      <w:r>
        <w:br/>
      </w:r>
      <w:r>
        <w:rPr>
          <w:sz w:val="20"/>
        </w:rPr>
        <w:t>Nunca me pasaste novedades</w:t>
      </w:r>
    </w:p>
    <w:p>
      <w:pPr>
        <w:spacing w:after="40"/>
      </w:pPr>
      <w:r>
        <w:rPr>
          <w:b/>
          <w:color w:val="006699"/>
          <w:sz w:val="20"/>
        </w:rPr>
        <w:t>Toro</w:t>
      </w:r>
      <w:r>
        <w:rPr>
          <w:color w:val="999999"/>
          <w:sz w:val="16"/>
        </w:rPr>
        <w:t xml:space="preserve">  [26/11/2025 13:23]</w:t>
      </w:r>
      <w:r>
        <w:br/>
      </w:r>
      <w:r>
        <w:rPr>
          <w:sz w:val="20"/>
        </w:rPr>
        <w:t>Aún no lo puedo llevar al auto a Tucumán</w:t>
      </w:r>
    </w:p>
    <w:p>
      <w:pPr>
        <w:spacing w:after="40"/>
      </w:pPr>
      <w:r>
        <w:rPr>
          <w:b/>
          <w:color w:val="006699"/>
          <w:sz w:val="20"/>
        </w:rPr>
        <w:t>Toro</w:t>
      </w:r>
      <w:r>
        <w:rPr>
          <w:color w:val="999999"/>
          <w:sz w:val="16"/>
        </w:rPr>
        <w:t xml:space="preserve">  [26/11/2025 13:23]</w:t>
      </w:r>
      <w:r>
        <w:br/>
      </w:r>
      <w:r>
        <w:rPr>
          <w:sz w:val="20"/>
        </w:rPr>
        <w:t>Recién hoy me lo entregan del taller</w:t>
      </w:r>
    </w:p>
    <w:p>
      <w:pPr>
        <w:spacing w:after="40"/>
      </w:pPr>
      <w:r>
        <w:rPr>
          <w:b/>
          <w:color w:val="006699"/>
          <w:sz w:val="20"/>
        </w:rPr>
        <w:t>Toro</w:t>
      </w:r>
      <w:r>
        <w:rPr>
          <w:color w:val="999999"/>
          <w:sz w:val="16"/>
        </w:rPr>
        <w:t xml:space="preserve">  [26/11/2025 13:23]</w:t>
      </w:r>
      <w:r>
        <w:br/>
      </w:r>
      <w:r>
        <w:rPr>
          <w:sz w:val="20"/>
        </w:rPr>
        <w:t>Y bueno esperemos que en la ruta no le salga nada extraño nomas</w:t>
      </w:r>
    </w:p>
    <w:p>
      <w:pPr>
        <w:spacing w:after="40"/>
      </w:pPr>
      <w:r>
        <w:rPr>
          <w:b/>
          <w:color w:val="006699"/>
          <w:sz w:val="20"/>
        </w:rPr>
        <w:t>Toro</w:t>
      </w:r>
      <w:r>
        <w:rPr>
          <w:color w:val="999999"/>
          <w:sz w:val="16"/>
        </w:rPr>
        <w:t xml:space="preserve">  [26/11/2025 13:23]</w:t>
      </w:r>
      <w:r>
        <w:br/>
      </w:r>
      <w:r>
        <w:rPr>
          <w:sz w:val="20"/>
        </w:rPr>
        <w:t>Quiero llevarlo ya mismo</w:t>
      </w:r>
    </w:p>
    <w:p>
      <w:pPr>
        <w:spacing w:after="40"/>
      </w:pPr>
      <w:r>
        <w:rPr>
          <w:b/>
          <w:color w:val="006699"/>
          <w:sz w:val="20"/>
        </w:rPr>
        <w:t>Toro</w:t>
      </w:r>
      <w:r>
        <w:rPr>
          <w:color w:val="999999"/>
          <w:sz w:val="16"/>
        </w:rPr>
        <w:t xml:space="preserve">  [26/11/2025 13:23]</w:t>
      </w:r>
      <w:r>
        <w:br/>
      </w:r>
      <w:r>
        <w:rPr>
          <w:sz w:val="20"/>
        </w:rPr>
        <w:t>Es muchísimo laburo el que hice</w:t>
      </w:r>
    </w:p>
    <w:p>
      <w:pPr>
        <w:spacing w:after="40"/>
      </w:pPr>
      <w:r>
        <w:rPr>
          <w:b/>
          <w:color w:val="008000"/>
          <w:sz w:val="20"/>
        </w:rPr>
        <w:t>Matias</w:t>
      </w:r>
      <w:r>
        <w:rPr>
          <w:color w:val="999999"/>
          <w:sz w:val="16"/>
        </w:rPr>
        <w:t xml:space="preserve">  [26/11/2025 13:23]</w:t>
      </w:r>
      <w:r>
        <w:br/>
      </w:r>
      <w:r>
        <w:rPr>
          <w:sz w:val="20"/>
        </w:rPr>
        <w:t>Que le hicieron?</w:t>
      </w:r>
    </w:p>
    <w:p>
      <w:pPr>
        <w:spacing w:after="40"/>
      </w:pPr>
      <w:r>
        <w:rPr>
          <w:b/>
          <w:color w:val="006699"/>
          <w:sz w:val="20"/>
        </w:rPr>
        <w:t>Toro</w:t>
      </w:r>
      <w:r>
        <w:rPr>
          <w:color w:val="999999"/>
          <w:sz w:val="16"/>
        </w:rPr>
        <w:t xml:space="preserve">  [26/11/2025 13:25]</w:t>
      </w:r>
      <w:r>
        <w:br/>
      </w:r>
      <w:r>
        <w:rPr>
          <w:sz w:val="20"/>
        </w:rPr>
        <w:t>Le arreglaron lo que tenía me salió $1.800.000 la pérdida de aceite ese auto se podía fundir amigo y esperemos que no le salga nada más estaba reventado toro</w:t>
      </w:r>
    </w:p>
    <w:p>
      <w:pPr>
        <w:spacing w:after="40"/>
      </w:pPr>
      <w:r>
        <w:rPr>
          <w:b/>
          <w:color w:val="008000"/>
          <w:sz w:val="20"/>
        </w:rPr>
        <w:t>Matias</w:t>
      </w:r>
      <w:r>
        <w:rPr>
          <w:color w:val="999999"/>
          <w:sz w:val="16"/>
        </w:rPr>
        <w:t xml:space="preserve">  [26/11/2025 13:26]</w:t>
      </w:r>
      <w:r>
        <w:br/>
      </w:r>
      <w:r>
        <w:rPr>
          <w:sz w:val="20"/>
        </w:rPr>
        <w:t>Vos estás en Buenos Aires?</w:t>
      </w:r>
    </w:p>
    <w:p>
      <w:pPr>
        <w:spacing w:after="40"/>
      </w:pPr>
      <w:r>
        <w:rPr>
          <w:b/>
          <w:color w:val="006699"/>
          <w:sz w:val="20"/>
        </w:rPr>
        <w:t>Toro</w:t>
      </w:r>
      <w:r>
        <w:rPr>
          <w:color w:val="999999"/>
          <w:sz w:val="16"/>
        </w:rPr>
        <w:t xml:space="preserve">  [26/11/2025 13:26]</w:t>
      </w:r>
      <w:r>
        <w:br/>
      </w:r>
      <w:r>
        <w:rPr>
          <w:sz w:val="20"/>
        </w:rPr>
        <w:t>Ahora si me voy mañana</w:t>
      </w:r>
    </w:p>
    <w:p>
      <w:pPr>
        <w:spacing w:after="40"/>
      </w:pPr>
      <w:r>
        <w:rPr>
          <w:b/>
          <w:color w:val="006699"/>
          <w:sz w:val="20"/>
        </w:rPr>
        <w:t>Toro</w:t>
      </w:r>
      <w:r>
        <w:rPr>
          <w:color w:val="999999"/>
          <w:sz w:val="16"/>
        </w:rPr>
        <w:t xml:space="preserve">  [26/11/2025 13:27]</w:t>
      </w:r>
      <w:r>
        <w:br/>
      </w:r>
      <w:r>
        <w:rPr>
          <w:sz w:val="20"/>
        </w:rPr>
        <w:t>Y me lo llevan al auto el finde</w:t>
      </w:r>
    </w:p>
    <w:p>
      <w:pPr>
        <w:spacing w:after="40"/>
      </w:pPr>
      <w:r>
        <w:rPr>
          <w:b/>
          <w:color w:val="008000"/>
          <w:sz w:val="20"/>
        </w:rPr>
        <w:t>Matias</w:t>
      </w:r>
      <w:r>
        <w:rPr>
          <w:color w:val="999999"/>
          <w:sz w:val="16"/>
        </w:rPr>
        <w:t xml:space="preserve">  [26/11/2025 13:28]</w:t>
      </w:r>
      <w:r>
        <w:br/>
      </w:r>
      <w:r>
        <w:rPr>
          <w:sz w:val="20"/>
        </w:rPr>
        <w:t>Nos podemos ver antes de que te vayas?</w:t>
      </w:r>
    </w:p>
    <w:p>
      <w:pPr>
        <w:spacing w:after="40"/>
      </w:pPr>
      <w:r>
        <w:rPr>
          <w:b/>
          <w:color w:val="006699"/>
          <w:sz w:val="20"/>
        </w:rPr>
        <w:t>Toro</w:t>
      </w:r>
      <w:r>
        <w:rPr>
          <w:color w:val="999999"/>
          <w:sz w:val="16"/>
        </w:rPr>
        <w:t xml:space="preserve">  [26/11/2025 13:28]</w:t>
      </w:r>
      <w:r>
        <w:br/>
      </w:r>
      <w:r>
        <w:rPr>
          <w:sz w:val="20"/>
        </w:rPr>
        <w:t>Hoy no puedo</w:t>
      </w:r>
    </w:p>
    <w:p>
      <w:pPr>
        <w:spacing w:after="40"/>
      </w:pPr>
      <w:r>
        <w:rPr>
          <w:b/>
          <w:color w:val="006699"/>
          <w:sz w:val="20"/>
        </w:rPr>
        <w:t>Toro</w:t>
      </w:r>
      <w:r>
        <w:rPr>
          <w:color w:val="999999"/>
          <w:sz w:val="16"/>
        </w:rPr>
        <w:t xml:space="preserve">  [26/11/2025 13:28]</w:t>
      </w:r>
      <w:r>
        <w:br/>
      </w:r>
      <w:r>
        <w:rPr>
          <w:sz w:val="20"/>
        </w:rPr>
        <w:t>Estoy a mil</w:t>
      </w:r>
    </w:p>
    <w:p>
      <w:pPr>
        <w:spacing w:after="40"/>
      </w:pPr>
      <w:r>
        <w:rPr>
          <w:b/>
          <w:color w:val="008000"/>
          <w:sz w:val="20"/>
        </w:rPr>
        <w:t>Matias</w:t>
      </w:r>
      <w:r>
        <w:rPr>
          <w:color w:val="999999"/>
          <w:sz w:val="16"/>
        </w:rPr>
        <w:t xml:space="preserve">  [26/11/2025 13:29]</w:t>
      </w:r>
      <w:r>
        <w:br/>
      </w:r>
      <w:r>
        <w:rPr>
          <w:sz w:val="20"/>
        </w:rPr>
        <w:t>Mañana hacerte un lugar</w:t>
      </w:r>
    </w:p>
    <w:p>
      <w:pPr>
        <w:spacing w:after="40"/>
      </w:pPr>
      <w:r>
        <w:rPr>
          <w:b/>
          <w:color w:val="008000"/>
          <w:sz w:val="20"/>
        </w:rPr>
        <w:t>Matias</w:t>
      </w:r>
      <w:r>
        <w:rPr>
          <w:color w:val="999999"/>
          <w:sz w:val="16"/>
        </w:rPr>
        <w:t xml:space="preserve">  [26/11/2025 13:29]</w:t>
      </w:r>
      <w:r>
        <w:br/>
      </w:r>
      <w:r>
        <w:rPr>
          <w:sz w:val="20"/>
        </w:rPr>
        <w:t>Te quiero mostrar algo</w:t>
      </w:r>
    </w:p>
    <w:p>
      <w:pPr>
        <w:spacing w:after="40"/>
      </w:pPr>
      <w:r>
        <w:rPr>
          <w:b/>
          <w:color w:val="006699"/>
          <w:sz w:val="20"/>
        </w:rPr>
        <w:t>Toro</w:t>
      </w:r>
      <w:r>
        <w:rPr>
          <w:color w:val="999999"/>
          <w:sz w:val="16"/>
        </w:rPr>
        <w:t xml:space="preserve">  [26/11/2025 13:29]</w:t>
      </w:r>
      <w:r>
        <w:br/>
      </w:r>
      <w:r>
        <w:rPr>
          <w:sz w:val="20"/>
        </w:rPr>
        <w:t>Mañana 7am me voy</w:t>
      </w:r>
    </w:p>
    <w:p>
      <w:pPr>
        <w:spacing w:after="40"/>
      </w:pPr>
      <w:r>
        <w:rPr>
          <w:b/>
          <w:color w:val="006699"/>
          <w:sz w:val="20"/>
        </w:rPr>
        <w:t>Toro</w:t>
      </w:r>
      <w:r>
        <w:rPr>
          <w:color w:val="999999"/>
          <w:sz w:val="16"/>
        </w:rPr>
        <w:t xml:space="preserve">  [26/11/2025 13:29]</w:t>
      </w:r>
      <w:r>
        <w:br/>
      </w:r>
      <w:r>
        <w:rPr>
          <w:sz w:val="20"/>
        </w:rPr>
        <w:t>Si queres llámame</w:t>
      </w:r>
    </w:p>
    <w:p>
      <w:pPr>
        <w:spacing w:after="40"/>
      </w:pPr>
      <w:r>
        <w:rPr>
          <w:b/>
          <w:color w:val="006699"/>
          <w:sz w:val="20"/>
        </w:rPr>
        <w:t>Toro</w:t>
      </w:r>
      <w:r>
        <w:rPr>
          <w:color w:val="999999"/>
          <w:sz w:val="16"/>
        </w:rPr>
        <w:t xml:space="preserve">  [26/11/2025 13:29]</w:t>
      </w:r>
      <w:r>
        <w:br/>
      </w:r>
      <w:r>
        <w:rPr>
          <w:sz w:val="20"/>
        </w:rPr>
        <w:t>Y mostrármelo</w:t>
      </w:r>
    </w:p>
    <w:p>
      <w:pPr>
        <w:spacing w:after="40"/>
      </w:pPr>
      <w:r>
        <w:rPr>
          <w:b/>
          <w:color w:val="006699"/>
          <w:sz w:val="20"/>
        </w:rPr>
        <w:t>Toro</w:t>
      </w:r>
      <w:r>
        <w:rPr>
          <w:color w:val="999999"/>
          <w:sz w:val="16"/>
        </w:rPr>
        <w:t xml:space="preserve">  [26/11/2025 13:29]</w:t>
      </w:r>
      <w:r>
        <w:br/>
      </w:r>
      <w:r>
        <w:rPr>
          <w:sz w:val="20"/>
        </w:rPr>
        <w:t>Estoy a mil hoy toro</w:t>
      </w:r>
    </w:p>
    <w:p>
      <w:pPr>
        <w:spacing w:after="40"/>
      </w:pPr>
      <w:r>
        <w:rPr>
          <w:b/>
          <w:color w:val="006699"/>
          <w:sz w:val="20"/>
        </w:rPr>
        <w:t>Toro</w:t>
      </w:r>
      <w:r>
        <w:rPr>
          <w:color w:val="999999"/>
          <w:sz w:val="16"/>
        </w:rPr>
        <w:t xml:space="preserve">  [26/11/2025 13:29]</w:t>
      </w:r>
      <w:r>
        <w:br/>
      </w:r>
      <w:r>
        <w:rPr>
          <w:sz w:val="20"/>
        </w:rPr>
        <w:t>A mil millones</w:t>
      </w:r>
    </w:p>
    <w:p>
      <w:pPr>
        <w:spacing w:after="40"/>
      </w:pPr>
      <w:r>
        <w:rPr>
          <w:b/>
          <w:color w:val="008000"/>
          <w:sz w:val="20"/>
        </w:rPr>
        <w:t>Matias</w:t>
      </w:r>
      <w:r>
        <w:rPr>
          <w:color w:val="999999"/>
          <w:sz w:val="16"/>
        </w:rPr>
        <w:t xml:space="preserve">  [26/11/2025 13:29]</w:t>
      </w:r>
      <w:r>
        <w:br/>
      </w:r>
      <w:r>
        <w:rPr>
          <w:sz w:val="20"/>
        </w:rPr>
        <w:t>No hay problema en otro momento será</w:t>
      </w:r>
    </w:p>
    <w:p>
      <w:pPr>
        <w:spacing w:after="40"/>
      </w:pPr>
      <w:r>
        <w:rPr>
          <w:b/>
          <w:color w:val="006699"/>
          <w:sz w:val="20"/>
        </w:rPr>
        <w:t>Toro</w:t>
      </w:r>
      <w:r>
        <w:rPr>
          <w:color w:val="999999"/>
          <w:sz w:val="16"/>
        </w:rPr>
        <w:t xml:space="preserve">  [26/11/2025 13:29]</w:t>
      </w:r>
      <w:r>
        <w:br/>
      </w:r>
      <w:r>
        <w:rPr>
          <w:sz w:val="20"/>
        </w:rPr>
        <w:t>Tengo todas las cosas re mil amontonadas</w:t>
      </w:r>
    </w:p>
    <w:p>
      <w:pPr>
        <w:spacing w:after="40"/>
      </w:pPr>
      <w:r>
        <w:rPr>
          <w:b/>
          <w:color w:val="006699"/>
          <w:sz w:val="20"/>
        </w:rPr>
        <w:t>Toro</w:t>
      </w:r>
      <w:r>
        <w:rPr>
          <w:color w:val="999999"/>
          <w:sz w:val="16"/>
        </w:rPr>
        <w:t xml:space="preserve">  [26/11/2025 13:29]</w:t>
      </w:r>
      <w:r>
        <w:br/>
      </w:r>
      <w:r>
        <w:rPr>
          <w:sz w:val="20"/>
        </w:rPr>
        <w:t>Qué cosa es decime gordo</w:t>
      </w:r>
    </w:p>
    <w:p>
      <w:pPr>
        <w:spacing w:after="40"/>
      </w:pPr>
      <w:r>
        <w:rPr>
          <w:b/>
          <w:color w:val="008000"/>
          <w:sz w:val="20"/>
        </w:rPr>
        <w:t>Matias</w:t>
      </w:r>
      <w:r>
        <w:rPr>
          <w:color w:val="999999"/>
          <w:sz w:val="16"/>
        </w:rPr>
        <w:t xml:space="preserve">  [01/12/2025 14:41]</w:t>
      </w:r>
      <w:r>
        <w:br/>
      </w:r>
      <w:r>
        <w:rPr>
          <w:sz w:val="20"/>
        </w:rPr>
        <w:t>Toro todo bien?</w:t>
      </w:r>
    </w:p>
    <w:p>
      <w:pPr>
        <w:spacing w:after="40"/>
      </w:pPr>
      <w:r>
        <w:rPr>
          <w:b/>
          <w:color w:val="006699"/>
          <w:sz w:val="20"/>
        </w:rPr>
        <w:t>Toro</w:t>
      </w:r>
      <w:r>
        <w:rPr>
          <w:color w:val="999999"/>
          <w:sz w:val="16"/>
        </w:rPr>
        <w:t xml:space="preserve">  [01/12/2025 14:41]</w:t>
      </w:r>
      <w:r>
        <w:br/>
      </w:r>
      <w:r>
        <w:rPr>
          <w:sz w:val="20"/>
        </w:rPr>
        <w:t>Ahí vamos gordo Remandola</w:t>
      </w:r>
    </w:p>
    <w:p>
      <w:pPr>
        <w:spacing w:after="40"/>
      </w:pPr>
      <w:r>
        <w:rPr>
          <w:b/>
          <w:color w:val="006699"/>
          <w:sz w:val="20"/>
        </w:rPr>
        <w:t>Toro</w:t>
      </w:r>
      <w:r>
        <w:rPr>
          <w:color w:val="999999"/>
          <w:sz w:val="16"/>
        </w:rPr>
        <w:t xml:space="preserve">  [01/12/2025 14:41]</w:t>
      </w:r>
      <w:r>
        <w:br/>
      </w:r>
      <w:r>
        <w:rPr>
          <w:sz w:val="20"/>
        </w:rPr>
        <w:t>Vos</w:t>
      </w:r>
    </w:p>
    <w:p>
      <w:pPr>
        <w:spacing w:after="40"/>
      </w:pPr>
      <w:r>
        <w:rPr>
          <w:b/>
          <w:color w:val="008000"/>
          <w:sz w:val="20"/>
        </w:rPr>
        <w:t>Matias</w:t>
      </w:r>
      <w:r>
        <w:rPr>
          <w:color w:val="999999"/>
          <w:sz w:val="16"/>
        </w:rPr>
        <w:t xml:space="preserve">  [01/12/2025 14:41]</w:t>
      </w:r>
      <w:r>
        <w:br/>
      </w:r>
      <w:r>
        <w:rPr>
          <w:sz w:val="20"/>
        </w:rPr>
        <w:t>Todo bien</w:t>
      </w:r>
    </w:p>
    <w:p>
      <w:pPr>
        <w:spacing w:after="40"/>
      </w:pPr>
      <w:r>
        <w:rPr>
          <w:b/>
          <w:color w:val="008000"/>
          <w:sz w:val="20"/>
        </w:rPr>
        <w:t>Matias</w:t>
      </w:r>
      <w:r>
        <w:rPr>
          <w:color w:val="999999"/>
          <w:sz w:val="16"/>
        </w:rPr>
        <w:t xml:space="preserve">  [01/12/2025 14:41]</w:t>
      </w:r>
      <w:r>
        <w:br/>
      </w:r>
      <w:r>
        <w:rPr>
          <w:sz w:val="20"/>
        </w:rPr>
        <w:t>Qué novedades?</w:t>
      </w:r>
    </w:p>
    <w:p>
      <w:pPr>
        <w:spacing w:after="40"/>
      </w:pPr>
      <w:r>
        <w:rPr>
          <w:b/>
          <w:color w:val="006699"/>
          <w:sz w:val="20"/>
        </w:rPr>
        <w:t>Toro</w:t>
      </w:r>
      <w:r>
        <w:rPr>
          <w:color w:val="999999"/>
          <w:sz w:val="16"/>
        </w:rPr>
        <w:t xml:space="preserve">  [01/12/2025 14:42]</w:t>
      </w:r>
      <w:r>
        <w:br/>
      </w:r>
      <w:r>
        <w:rPr>
          <w:sz w:val="20"/>
        </w:rPr>
        <w:t>Aún nada, el auto está en el taller le estoy haciendo varias cosas para venderlo</w:t>
      </w:r>
    </w:p>
    <w:p>
      <w:pPr>
        <w:spacing w:after="40"/>
      </w:pPr>
      <w:r>
        <w:rPr>
          <w:b/>
          <w:color w:val="006699"/>
          <w:sz w:val="20"/>
        </w:rPr>
        <w:t>Toro</w:t>
      </w:r>
      <w:r>
        <w:rPr>
          <w:color w:val="999999"/>
          <w:sz w:val="16"/>
        </w:rPr>
        <w:t xml:space="preserve">  [01/12/2025 14:42]</w:t>
      </w:r>
      <w:r>
        <w:br/>
      </w:r>
      <w:r>
        <w:rPr>
          <w:sz w:val="20"/>
        </w:rPr>
        <w:t>Creo que ya está vendido pero tengo que terminar de arreglarlo bien</w:t>
      </w:r>
    </w:p>
    <w:p>
      <w:pPr>
        <w:spacing w:after="40"/>
      </w:pPr>
      <w:r>
        <w:rPr>
          <w:b/>
          <w:color w:val="008000"/>
          <w:sz w:val="20"/>
        </w:rPr>
        <w:t>Matias</w:t>
      </w:r>
      <w:r>
        <w:rPr>
          <w:color w:val="999999"/>
          <w:sz w:val="16"/>
        </w:rPr>
        <w:t xml:space="preserve">  [05/12/2025 14:27]</w:t>
      </w:r>
      <w:r>
        <w:br/>
      </w:r>
      <w:r>
        <w:rPr>
          <w:sz w:val="20"/>
        </w:rPr>
        <w:t>Buen día</w:t>
      </w:r>
    </w:p>
    <w:p>
      <w:pPr>
        <w:spacing w:after="40"/>
      </w:pPr>
      <w:r>
        <w:rPr>
          <w:b/>
          <w:color w:val="008000"/>
          <w:sz w:val="20"/>
        </w:rPr>
        <w:t>Matias</w:t>
      </w:r>
      <w:r>
        <w:rPr>
          <w:color w:val="999999"/>
          <w:sz w:val="16"/>
        </w:rPr>
        <w:t xml:space="preserve">  [06/12/2025 13:45]</w:t>
      </w:r>
      <w:r>
        <w:br/>
      </w:r>
      <w:r>
        <w:rPr>
          <w:sz w:val="20"/>
        </w:rPr>
        <w:t>toro</w:t>
      </w:r>
    </w:p>
    <w:p>
      <w:pPr>
        <w:spacing w:after="40"/>
      </w:pPr>
      <w:r>
        <w:rPr>
          <w:b/>
          <w:color w:val="006699"/>
          <w:sz w:val="20"/>
        </w:rPr>
        <w:t>Toro</w:t>
      </w:r>
      <w:r>
        <w:rPr>
          <w:color w:val="999999"/>
          <w:sz w:val="16"/>
        </w:rPr>
        <w:t xml:space="preserve">  [06/12/2025 14:06]</w:t>
      </w:r>
      <w:r>
        <w:br/>
      </w:r>
      <w:r>
        <w:rPr>
          <w:sz w:val="20"/>
        </w:rPr>
        <w:t>Toro cómo estás</w:t>
      </w:r>
    </w:p>
    <w:p>
      <w:pPr>
        <w:spacing w:after="40"/>
      </w:pPr>
      <w:r>
        <w:rPr>
          <w:b/>
          <w:color w:val="008000"/>
          <w:sz w:val="20"/>
        </w:rPr>
        <w:t>Matias</w:t>
      </w:r>
      <w:r>
        <w:rPr>
          <w:color w:val="999999"/>
          <w:sz w:val="16"/>
        </w:rPr>
        <w:t xml:space="preserve">  [06/12/2025 14:12]</w:t>
      </w:r>
      <w:r>
        <w:br/>
      </w:r>
      <w:r>
        <w:rPr>
          <w:sz w:val="20"/>
        </w:rPr>
        <w:t>Bien y vos toro?</w:t>
      </w:r>
    </w:p>
    <w:p>
      <w:pPr>
        <w:spacing w:after="40"/>
      </w:pPr>
      <w:r>
        <w:rPr>
          <w:b/>
          <w:color w:val="008000"/>
          <w:sz w:val="20"/>
        </w:rPr>
        <w:t>Matias</w:t>
      </w:r>
      <w:r>
        <w:rPr>
          <w:color w:val="999999"/>
          <w:sz w:val="16"/>
        </w:rPr>
        <w:t xml:space="preserve">  [06/12/2025 14:13]</w:t>
      </w:r>
      <w:r>
        <w:br/>
      </w:r>
      <w:r>
        <w:rPr>
          <w:sz w:val="20"/>
        </w:rPr>
        <w:t>Ya vendiste el auto?</w:t>
      </w:r>
    </w:p>
    <w:p>
      <w:pPr>
        <w:spacing w:after="40"/>
      </w:pPr>
      <w:r>
        <w:rPr>
          <w:b/>
          <w:color w:val="006699"/>
          <w:sz w:val="20"/>
        </w:rPr>
        <w:t>Toro</w:t>
      </w:r>
      <w:r>
        <w:rPr>
          <w:color w:val="999999"/>
          <w:sz w:val="16"/>
        </w:rPr>
        <w:t xml:space="preserve">  [06/12/2025 14:20]</w:t>
      </w:r>
      <w:r>
        <w:br/>
      </w:r>
      <w:r>
        <w:rPr>
          <w:sz w:val="20"/>
        </w:rPr>
        <w:t>Estamos lejos de eso aún toro</w:t>
      </w:r>
    </w:p>
    <w:p>
      <w:pPr>
        <w:spacing w:after="40"/>
      </w:pPr>
      <w:r>
        <w:rPr>
          <w:b/>
          <w:color w:val="008000"/>
          <w:sz w:val="20"/>
        </w:rPr>
        <w:t>Matias</w:t>
      </w:r>
      <w:r>
        <w:rPr>
          <w:color w:val="999999"/>
          <w:sz w:val="16"/>
        </w:rPr>
        <w:t xml:space="preserve">  [06/12/2025 14:22]</w:t>
      </w:r>
      <w:r>
        <w:br/>
      </w:r>
      <w:r>
        <w:rPr>
          <w:sz w:val="20"/>
        </w:rPr>
        <w:t>Ya lo llevaste a Tucumán?</w:t>
      </w:r>
    </w:p>
    <w:p>
      <w:pPr>
        <w:spacing w:after="40"/>
      </w:pPr>
      <w:r>
        <w:rPr>
          <w:b/>
          <w:color w:val="006699"/>
          <w:sz w:val="20"/>
        </w:rPr>
        <w:t>Toro</w:t>
      </w:r>
      <w:r>
        <w:rPr>
          <w:color w:val="999999"/>
          <w:sz w:val="16"/>
        </w:rPr>
        <w:t xml:space="preserve">  [06/12/2025 14:23]</w:t>
      </w:r>
      <w:r>
        <w:br/>
      </w:r>
      <w:r>
        <w:rPr>
          <w:sz w:val="20"/>
        </w:rPr>
        <w:t>Ya pero sigue roto</w:t>
      </w:r>
    </w:p>
    <w:p>
      <w:pPr>
        <w:spacing w:after="40"/>
      </w:pPr>
      <w:r>
        <w:rPr>
          <w:b/>
          <w:color w:val="006699"/>
          <w:sz w:val="20"/>
        </w:rPr>
        <w:t>Toro</w:t>
      </w:r>
      <w:r>
        <w:rPr>
          <w:color w:val="999999"/>
          <w:sz w:val="16"/>
        </w:rPr>
        <w:t xml:space="preserve">  [06/12/2025 14:23]</w:t>
      </w:r>
      <w:r>
        <w:br/>
      </w:r>
      <w:r>
        <w:rPr>
          <w:sz w:val="20"/>
        </w:rPr>
        <w:t>Tengo que meterlo al taller</w:t>
      </w:r>
    </w:p>
    <w:p>
      <w:pPr>
        <w:spacing w:after="40"/>
      </w:pPr>
      <w:r>
        <w:rPr>
          <w:b/>
          <w:color w:val="006699"/>
          <w:sz w:val="20"/>
        </w:rPr>
        <w:t>Toro</w:t>
      </w:r>
      <w:r>
        <w:rPr>
          <w:color w:val="999999"/>
          <w:sz w:val="16"/>
        </w:rPr>
        <w:t xml:space="preserve">  [06/12/2025 14:23]</w:t>
      </w:r>
      <w:r>
        <w:br/>
      </w:r>
      <w:r>
        <w:rPr>
          <w:sz w:val="20"/>
        </w:rPr>
        <w:t>Después te mando lo que voy gastando</w:t>
      </w:r>
    </w:p>
    <w:p>
      <w:pPr>
        <w:spacing w:after="40"/>
      </w:pPr>
      <w:r>
        <w:rPr>
          <w:b/>
          <w:color w:val="008000"/>
          <w:sz w:val="20"/>
        </w:rPr>
        <w:t>Matias</w:t>
      </w:r>
      <w:r>
        <w:rPr>
          <w:color w:val="999999"/>
          <w:sz w:val="16"/>
        </w:rPr>
        <w:t xml:space="preserve">  [06/12/2025 14:28]</w:t>
      </w:r>
      <w:r>
        <w:br/>
      </w:r>
      <w:r>
        <w:rPr>
          <w:sz w:val="20"/>
        </w:rPr>
        <w:t>Entonces no sirvió lo que arregló el mecánico?</w:t>
      </w:r>
    </w:p>
    <w:p>
      <w:pPr>
        <w:spacing w:after="40"/>
      </w:pPr>
      <w:r>
        <w:rPr>
          <w:b/>
          <w:color w:val="008000"/>
          <w:sz w:val="20"/>
        </w:rPr>
        <w:t>Matias</w:t>
      </w:r>
      <w:r>
        <w:rPr>
          <w:color w:val="999999"/>
          <w:sz w:val="16"/>
        </w:rPr>
        <w:t xml:space="preserve">  [06/12/2025 14:28]</w:t>
      </w:r>
      <w:r>
        <w:br/>
      </w:r>
      <w:r>
        <w:rPr>
          <w:sz w:val="20"/>
        </w:rPr>
        <w:t>Como queres hacer?</w:t>
      </w:r>
    </w:p>
    <w:p>
      <w:pPr>
        <w:spacing w:after="40"/>
      </w:pPr>
      <w:r>
        <w:rPr>
          <w:b/>
          <w:color w:val="006699"/>
          <w:sz w:val="20"/>
        </w:rPr>
        <w:t>Toro</w:t>
      </w:r>
      <w:r>
        <w:rPr>
          <w:color w:val="999999"/>
          <w:sz w:val="16"/>
        </w:rPr>
        <w:t xml:space="preserve">  [06/12/2025 14:39]</w:t>
      </w:r>
      <w:r>
        <w:br/>
      </w:r>
      <w:r>
        <w:rPr>
          <w:sz w:val="20"/>
        </w:rPr>
        <w:t>No gordo</w:t>
      </w:r>
    </w:p>
    <w:p>
      <w:pPr>
        <w:spacing w:after="40"/>
      </w:pPr>
      <w:r>
        <w:rPr>
          <w:b/>
          <w:color w:val="006699"/>
          <w:sz w:val="20"/>
        </w:rPr>
        <w:t>Toro</w:t>
      </w:r>
      <w:r>
        <w:rPr>
          <w:color w:val="999999"/>
          <w:sz w:val="16"/>
        </w:rPr>
        <w:t xml:space="preserve">  [06/12/2025 14:39]</w:t>
      </w:r>
      <w:r>
        <w:br/>
      </w:r>
      <w:r>
        <w:rPr>
          <w:sz w:val="20"/>
        </w:rPr>
        <w:t>Y esperar bebé</w:t>
      </w:r>
    </w:p>
    <w:p>
      <w:pPr>
        <w:spacing w:after="40"/>
      </w:pPr>
      <w:r>
        <w:rPr>
          <w:b/>
          <w:color w:val="008000"/>
          <w:sz w:val="20"/>
        </w:rPr>
        <w:t>Matias</w:t>
      </w:r>
      <w:r>
        <w:rPr>
          <w:color w:val="999999"/>
          <w:sz w:val="16"/>
        </w:rPr>
        <w:t xml:space="preserve">  [06/12/2025 15:02]</w:t>
      </w:r>
      <w:r>
        <w:br/>
      </w:r>
      <w:r>
        <w:rPr>
          <w:sz w:val="20"/>
        </w:rPr>
        <w:t>Toro yo no quiero estar preguntando todas las semanas por el auto. Hagamos algo, complétame el pago esta semana (los 300 que faltaron cuando te lo entregue y los 5000 que habíamos quedado) y ahí si espero tranquilo que el mecánico lo arregle y que lo vendas</w:t>
      </w:r>
    </w:p>
    <w:p>
      <w:pPr>
        <w:spacing w:after="40"/>
      </w:pPr>
      <w:r>
        <w:rPr>
          <w:b/>
          <w:color w:val="006699"/>
          <w:sz w:val="20"/>
        </w:rPr>
        <w:t>Toro</w:t>
      </w:r>
      <w:r>
        <w:rPr>
          <w:color w:val="999999"/>
          <w:sz w:val="16"/>
        </w:rPr>
        <w:t xml:space="preserve">  [06/12/2025 15:27]</w:t>
      </w:r>
      <w:r>
        <w:br/>
      </w:r>
      <w:r>
        <w:rPr>
          <w:sz w:val="20"/>
        </w:rPr>
        <w:t>Y la verdad Toro que ahora no tengo hermano, pasa que me lo ha dado el auto reventado boludo Osea tengo que arreglarlo y todo eso Yo cuando tenga te lo voy a comunicar hermano Osea pero bueno, ahora no tengo nada, hay que esperar a que se venda el auto ahora</w:t>
      </w:r>
    </w:p>
    <w:p>
      <w:pPr>
        <w:spacing w:after="40"/>
      </w:pPr>
      <w:r>
        <w:rPr>
          <w:b/>
          <w:color w:val="008000"/>
          <w:sz w:val="20"/>
        </w:rPr>
        <w:t>Matias</w:t>
      </w:r>
      <w:r>
        <w:rPr>
          <w:color w:val="999999"/>
          <w:sz w:val="16"/>
        </w:rPr>
        <w:t xml:space="preserve">  [06/12/2025 15:33]</w:t>
      </w:r>
      <w:r>
        <w:br/>
      </w:r>
      <w:r>
        <w:rPr>
          <w:sz w:val="20"/>
        </w:rPr>
        <w:t>Sabes que pasa toro? Vos te crees que me diste un 0km y que yo lo hice mierda. No me das información, no me pasas ni una factura de los supuestos arreglos. Yo te debía 6mil dólares y el auto desde que me lo diste se rompió como 4 veces, yo fui le puse guita y vos me querías cobrar intereses. Ahora que lo tenes vos me decís que no me podes pagar porque el auto está roto y no lo podes vender (ya se va a complir un mes desde que te lo entregue)</w:t>
      </w:r>
    </w:p>
    <w:p>
      <w:pPr>
        <w:spacing w:after="40"/>
      </w:pPr>
      <w:r>
        <w:rPr>
          <w:b/>
          <w:color w:val="008000"/>
          <w:sz w:val="20"/>
        </w:rPr>
        <w:t>Matias</w:t>
      </w:r>
      <w:r>
        <w:rPr>
          <w:color w:val="999999"/>
          <w:sz w:val="16"/>
        </w:rPr>
        <w:t xml:space="preserve">  [06/12/2025 15:34]</w:t>
      </w:r>
      <w:r>
        <w:br/>
      </w:r>
      <w:r>
        <w:rPr>
          <w:sz w:val="20"/>
        </w:rPr>
        <w:t>Proponeme vos algo ahora, no me digas “hay que esperar toro”</w:t>
      </w:r>
    </w:p>
    <w:p>
      <w:pPr>
        <w:spacing w:after="40"/>
      </w:pPr>
      <w:r>
        <w:rPr>
          <w:b/>
          <w:color w:val="006699"/>
          <w:sz w:val="20"/>
        </w:rPr>
        <w:t>Toro</w:t>
      </w:r>
      <w:r>
        <w:rPr>
          <w:color w:val="999999"/>
          <w:sz w:val="16"/>
        </w:rPr>
        <w:t xml:space="preserve">  [06/12/2025 15:40]</w:t>
      </w:r>
      <w:r>
        <w:br/>
      </w:r>
      <w:r>
        <w:rPr>
          <w:sz w:val="20"/>
        </w:rPr>
        <w:t>Una vez que termine de hacerlo arreglar te pasaré todo junto así lo veas toro</w:t>
      </w:r>
    </w:p>
    <w:p>
      <w:pPr>
        <w:spacing w:after="40"/>
      </w:pPr>
      <w:r>
        <w:rPr>
          <w:b/>
          <w:color w:val="008000"/>
          <w:sz w:val="20"/>
        </w:rPr>
        <w:t>Matias</w:t>
      </w:r>
      <w:r>
        <w:rPr>
          <w:color w:val="999999"/>
          <w:sz w:val="16"/>
        </w:rPr>
        <w:t xml:space="preserve">  [06/12/2025 15:41]</w:t>
      </w:r>
      <w:r>
        <w:br/>
      </w:r>
      <w:r>
        <w:rPr>
          <w:sz w:val="20"/>
        </w:rPr>
        <w:t>Toro por mi préndelo fuego y cobra el seguro, no me importa el auto. Complétame los 10mil dólares y cuando lo vendas arreglamos las cuentas</w:t>
      </w:r>
    </w:p>
    <w:p>
      <w:pPr>
        <w:spacing w:after="40"/>
      </w:pPr>
      <w:r>
        <w:rPr>
          <w:b/>
          <w:color w:val="008000"/>
          <w:sz w:val="20"/>
        </w:rPr>
        <w:t>Matias</w:t>
      </w:r>
      <w:r>
        <w:rPr>
          <w:color w:val="999999"/>
          <w:sz w:val="16"/>
        </w:rPr>
        <w:t xml:space="preserve">  [06/12/2025 15:41]</w:t>
      </w:r>
      <w:r>
        <w:br/>
      </w:r>
      <w:r>
        <w:rPr>
          <w:sz w:val="20"/>
        </w:rPr>
        <w:t>Si no tenes plata dame teléfonos</w:t>
      </w:r>
    </w:p>
    <w:p>
      <w:pPr>
        <w:spacing w:after="40"/>
      </w:pPr>
      <w:r>
        <w:rPr>
          <w:b/>
          <w:color w:val="006699"/>
          <w:sz w:val="20"/>
        </w:rPr>
        <w:t>Toro</w:t>
      </w:r>
      <w:r>
        <w:rPr>
          <w:color w:val="999999"/>
          <w:sz w:val="16"/>
        </w:rPr>
        <w:t xml:space="preserve">  [06/12/2025 15:43]</w:t>
      </w:r>
      <w:r>
        <w:br/>
      </w:r>
      <w:r>
        <w:rPr>
          <w:sz w:val="20"/>
        </w:rPr>
        <w:t>10mil Usd?</w:t>
      </w:r>
    </w:p>
    <w:p>
      <w:pPr>
        <w:spacing w:after="40"/>
      </w:pPr>
      <w:r>
        <w:rPr>
          <w:b/>
          <w:color w:val="006699"/>
          <w:sz w:val="20"/>
        </w:rPr>
        <w:t>Toro</w:t>
      </w:r>
      <w:r>
        <w:rPr>
          <w:color w:val="999999"/>
          <w:sz w:val="16"/>
        </w:rPr>
        <w:t xml:space="preserve">  [06/12/2025 15:43]</w:t>
      </w:r>
      <w:r>
        <w:br/>
      </w:r>
      <w:r>
        <w:rPr>
          <w:sz w:val="20"/>
        </w:rPr>
        <w:t>De donde queres que saque</w:t>
      </w:r>
    </w:p>
    <w:p>
      <w:pPr>
        <w:spacing w:after="40"/>
      </w:pPr>
      <w:r>
        <w:rPr>
          <w:b/>
          <w:color w:val="006699"/>
          <w:sz w:val="20"/>
        </w:rPr>
        <w:t>Toro</w:t>
      </w:r>
      <w:r>
        <w:rPr>
          <w:color w:val="999999"/>
          <w:sz w:val="16"/>
        </w:rPr>
        <w:t xml:space="preserve">  [06/12/2025 15:43]</w:t>
      </w:r>
      <w:r>
        <w:br/>
      </w:r>
      <w:r>
        <w:rPr>
          <w:sz w:val="20"/>
        </w:rPr>
        <w:t>No tengo nada ahora</w:t>
      </w:r>
    </w:p>
    <w:p>
      <w:pPr>
        <w:spacing w:after="40"/>
      </w:pPr>
      <w:r>
        <w:rPr>
          <w:b/>
          <w:color w:val="008000"/>
          <w:sz w:val="20"/>
        </w:rPr>
        <w:t>Matias</w:t>
      </w:r>
      <w:r>
        <w:rPr>
          <w:color w:val="999999"/>
          <w:sz w:val="16"/>
        </w:rPr>
        <w:t xml:space="preserve">  [06/12/2025 15:43]</w:t>
      </w:r>
      <w:r>
        <w:br/>
      </w:r>
      <w:r>
        <w:rPr>
          <w:sz w:val="20"/>
        </w:rPr>
        <w:t>10 mil no</w:t>
      </w:r>
    </w:p>
    <w:p>
      <w:pPr>
        <w:spacing w:after="40"/>
      </w:pPr>
      <w:r>
        <w:rPr>
          <w:b/>
          <w:color w:val="006699"/>
          <w:sz w:val="20"/>
        </w:rPr>
        <w:t>Toro</w:t>
      </w:r>
      <w:r>
        <w:rPr>
          <w:color w:val="999999"/>
          <w:sz w:val="16"/>
        </w:rPr>
        <w:t xml:space="preserve">  [06/12/2025 15:43]</w:t>
      </w:r>
      <w:r>
        <w:br/>
      </w:r>
      <w:r>
        <w:rPr>
          <w:sz w:val="20"/>
        </w:rPr>
        <w:t>Cuando lo venda te digo</w:t>
      </w:r>
    </w:p>
    <w:p>
      <w:pPr>
        <w:spacing w:after="40"/>
      </w:pPr>
      <w:r>
        <w:rPr>
          <w:b/>
          <w:color w:val="008000"/>
          <w:sz w:val="20"/>
        </w:rPr>
        <w:t>Matias</w:t>
      </w:r>
      <w:r>
        <w:rPr>
          <w:color w:val="999999"/>
          <w:sz w:val="16"/>
        </w:rPr>
        <w:t xml:space="preserve">  [06/12/2025 15:43]</w:t>
      </w:r>
      <w:r>
        <w:br/>
      </w:r>
      <w:r>
        <w:rPr>
          <w:sz w:val="20"/>
        </w:rPr>
        <w:t>Ya me diste 4700</w:t>
      </w:r>
    </w:p>
    <w:p>
      <w:pPr>
        <w:spacing w:after="40"/>
      </w:pPr>
      <w:r>
        <w:rPr>
          <w:b/>
          <w:color w:val="006699"/>
          <w:sz w:val="20"/>
        </w:rPr>
        <w:t>Toro</w:t>
      </w:r>
      <w:r>
        <w:rPr>
          <w:color w:val="999999"/>
          <w:sz w:val="16"/>
        </w:rPr>
        <w:t xml:space="preserve">  [06/12/2025 15:43]</w:t>
      </w:r>
      <w:r>
        <w:br/>
      </w:r>
      <w:r>
        <w:rPr>
          <w:sz w:val="20"/>
        </w:rPr>
        <w:t>Amigo</w:t>
      </w:r>
    </w:p>
    <w:p>
      <w:pPr>
        <w:spacing w:after="40"/>
      </w:pPr>
      <w:r>
        <w:rPr>
          <w:b/>
          <w:color w:val="008000"/>
          <w:sz w:val="20"/>
        </w:rPr>
        <w:t>Matias</w:t>
      </w:r>
      <w:r>
        <w:rPr>
          <w:color w:val="999999"/>
          <w:sz w:val="16"/>
        </w:rPr>
        <w:t xml:space="preserve">  [06/12/2025 15:43]</w:t>
      </w:r>
      <w:r>
        <w:br/>
      </w:r>
      <w:r>
        <w:rPr>
          <w:sz w:val="20"/>
        </w:rPr>
        <w:t>5300 me tenes que dar</w:t>
      </w:r>
    </w:p>
    <w:p>
      <w:pPr>
        <w:spacing w:after="40"/>
      </w:pPr>
      <w:r>
        <w:rPr>
          <w:b/>
          <w:color w:val="006699"/>
          <w:sz w:val="20"/>
        </w:rPr>
        <w:t>Toro</w:t>
      </w:r>
      <w:r>
        <w:rPr>
          <w:color w:val="999999"/>
          <w:sz w:val="16"/>
        </w:rPr>
        <w:t xml:space="preserve">  [06/12/2025 15:43]</w:t>
      </w:r>
      <w:r>
        <w:br/>
      </w:r>
      <w:r>
        <w:rPr>
          <w:sz w:val="20"/>
        </w:rPr>
        <w:t>Hermano el auto estaba echo pingo</w:t>
      </w:r>
    </w:p>
    <w:p>
      <w:pPr>
        <w:spacing w:after="40"/>
      </w:pPr>
      <w:r>
        <w:rPr>
          <w:b/>
          <w:color w:val="006699"/>
          <w:sz w:val="20"/>
        </w:rPr>
        <w:t>Toro</w:t>
      </w:r>
      <w:r>
        <w:rPr>
          <w:color w:val="999999"/>
          <w:sz w:val="16"/>
        </w:rPr>
        <w:t xml:space="preserve">  [06/12/2025 15:44]</w:t>
      </w:r>
      <w:r>
        <w:br/>
      </w:r>
      <w:r>
        <w:rPr>
          <w:sz w:val="20"/>
        </w:rPr>
        <w:t>A quien queres que le venda</w:t>
      </w:r>
    </w:p>
    <w:p>
      <w:pPr>
        <w:spacing w:after="40"/>
      </w:pPr>
      <w:r>
        <w:rPr>
          <w:b/>
          <w:color w:val="006699"/>
          <w:sz w:val="20"/>
        </w:rPr>
        <w:t>Toro</w:t>
      </w:r>
      <w:r>
        <w:rPr>
          <w:color w:val="999999"/>
          <w:sz w:val="16"/>
        </w:rPr>
        <w:t xml:space="preserve">  [06/12/2025 15:44]</w:t>
      </w:r>
      <w:r>
        <w:br/>
      </w:r>
      <w:r>
        <w:rPr>
          <w:sz w:val="20"/>
        </w:rPr>
        <w:t>tengo que hacerlo arreglar ahora</w:t>
      </w:r>
    </w:p>
    <w:p>
      <w:pPr>
        <w:spacing w:after="40"/>
      </w:pPr>
      <w:r>
        <w:rPr>
          <w:b/>
          <w:color w:val="006699"/>
          <w:sz w:val="20"/>
        </w:rPr>
        <w:t>Toro</w:t>
      </w:r>
      <w:r>
        <w:rPr>
          <w:color w:val="999999"/>
          <w:sz w:val="16"/>
        </w:rPr>
        <w:t xml:space="preserve">  [06/12/2025 15:44]</w:t>
      </w:r>
      <w:r>
        <w:br/>
      </w:r>
      <w:r>
        <w:rPr>
          <w:sz w:val="20"/>
        </w:rPr>
        <w:t>Fundas te puedo dar</w:t>
      </w:r>
    </w:p>
    <w:p>
      <w:pPr>
        <w:spacing w:after="40"/>
      </w:pPr>
      <w:r>
        <w:rPr>
          <w:b/>
          <w:color w:val="006699"/>
          <w:sz w:val="20"/>
        </w:rPr>
        <w:t>Toro</w:t>
      </w:r>
      <w:r>
        <w:rPr>
          <w:color w:val="999999"/>
          <w:sz w:val="16"/>
        </w:rPr>
        <w:t xml:space="preserve">  [06/12/2025 15:44]</w:t>
      </w:r>
      <w:r>
        <w:br/>
      </w:r>
      <w:r>
        <w:rPr>
          <w:sz w:val="20"/>
        </w:rPr>
        <w:t>Dame una semana que gestione y te doy fundas</w:t>
      </w:r>
    </w:p>
    <w:p>
      <w:pPr>
        <w:spacing w:after="40"/>
      </w:pPr>
      <w:r>
        <w:rPr>
          <w:b/>
          <w:color w:val="006699"/>
          <w:sz w:val="20"/>
        </w:rPr>
        <w:t>Toro</w:t>
      </w:r>
      <w:r>
        <w:rPr>
          <w:color w:val="999999"/>
          <w:sz w:val="16"/>
        </w:rPr>
        <w:t xml:space="preserve">  [06/12/2025 15:44]</w:t>
      </w:r>
      <w:r>
        <w:br/>
      </w:r>
      <w:r>
        <w:rPr>
          <w:sz w:val="20"/>
        </w:rPr>
        <w:t>Silicon case</w:t>
      </w:r>
    </w:p>
    <w:p>
      <w:pPr>
        <w:spacing w:after="40"/>
      </w:pPr>
      <w:r>
        <w:rPr>
          <w:b/>
          <w:color w:val="006699"/>
          <w:sz w:val="20"/>
        </w:rPr>
        <w:t>Toro</w:t>
      </w:r>
      <w:r>
        <w:rPr>
          <w:color w:val="999999"/>
          <w:sz w:val="16"/>
        </w:rPr>
        <w:t xml:space="preserve">  [06/12/2025 15:44]</w:t>
      </w:r>
      <w:r>
        <w:br/>
      </w:r>
      <w:r>
        <w:rPr>
          <w:sz w:val="20"/>
        </w:rPr>
        <w:t>1 dólar es mi costo</w:t>
      </w:r>
    </w:p>
    <w:p>
      <w:pPr>
        <w:spacing w:after="40"/>
      </w:pPr>
      <w:r>
        <w:rPr>
          <w:b/>
          <w:color w:val="008000"/>
          <w:sz w:val="20"/>
        </w:rPr>
        <w:t>Matias</w:t>
      </w:r>
      <w:r>
        <w:rPr>
          <w:color w:val="999999"/>
          <w:sz w:val="16"/>
        </w:rPr>
        <w:t xml:space="preserve">  [06/12/2025 15:44]</w:t>
      </w:r>
      <w:r>
        <w:br/>
      </w:r>
      <w:r>
        <w:rPr>
          <w:sz w:val="20"/>
        </w:rPr>
        <w:t>Encima me tomas el pelo?</w:t>
      </w:r>
    </w:p>
    <w:p>
      <w:pPr>
        <w:spacing w:after="40"/>
      </w:pPr>
      <w:r>
        <w:rPr>
          <w:b/>
          <w:color w:val="008000"/>
          <w:sz w:val="20"/>
        </w:rPr>
        <w:t>Matias</w:t>
      </w:r>
      <w:r>
        <w:rPr>
          <w:color w:val="999999"/>
          <w:sz w:val="16"/>
        </w:rPr>
        <w:t xml:space="preserve">  [06/12/2025 15:45]</w:t>
      </w:r>
      <w:r>
        <w:br/>
      </w:r>
      <w:r>
        <w:rPr>
          <w:sz w:val="20"/>
        </w:rPr>
        <w:t>Júntame 5300 en dólares o en teléfonos para esta semana</w:t>
      </w:r>
    </w:p>
    <w:p>
      <w:pPr>
        <w:spacing w:after="40"/>
      </w:pPr>
      <w:r>
        <w:rPr>
          <w:b/>
          <w:color w:val="006699"/>
          <w:sz w:val="20"/>
        </w:rPr>
        <w:t>Toro</w:t>
      </w:r>
      <w:r>
        <w:rPr>
          <w:color w:val="999999"/>
          <w:sz w:val="16"/>
        </w:rPr>
        <w:t xml:space="preserve">  [06/12/2025 15:45]</w:t>
      </w:r>
      <w:r>
        <w:br/>
      </w:r>
      <w:r>
        <w:rPr>
          <w:sz w:val="20"/>
        </w:rPr>
        <w:t>No hay amigo</w:t>
      </w:r>
    </w:p>
    <w:p>
      <w:pPr>
        <w:spacing w:after="40"/>
      </w:pPr>
      <w:r>
        <w:rPr>
          <w:b/>
          <w:color w:val="006699"/>
          <w:sz w:val="20"/>
        </w:rPr>
        <w:t>Toro</w:t>
      </w:r>
      <w:r>
        <w:rPr>
          <w:color w:val="999999"/>
          <w:sz w:val="16"/>
        </w:rPr>
        <w:t xml:space="preserve">  [06/12/2025 15:46]</w:t>
      </w:r>
      <w:r>
        <w:br/>
      </w:r>
      <w:r>
        <w:rPr>
          <w:sz w:val="20"/>
        </w:rPr>
        <w:t>No contes con eso</w:t>
      </w:r>
    </w:p>
    <w:p>
      <w:pPr>
        <w:spacing w:after="40"/>
      </w:pPr>
      <w:r>
        <w:rPr>
          <w:b/>
          <w:color w:val="008000"/>
          <w:sz w:val="20"/>
        </w:rPr>
        <w:t>Matias</w:t>
      </w:r>
      <w:r>
        <w:rPr>
          <w:color w:val="999999"/>
          <w:sz w:val="16"/>
        </w:rPr>
        <w:t xml:space="preserve">  [06/12/2025 15:46]</w:t>
      </w:r>
      <w:r>
        <w:br/>
      </w:r>
      <w:r>
        <w:rPr>
          <w:sz w:val="20"/>
        </w:rPr>
        <w:t>Y bueno conseguila toro</w:t>
      </w:r>
    </w:p>
    <w:p>
      <w:pPr>
        <w:spacing w:after="40"/>
      </w:pPr>
      <w:r>
        <w:rPr>
          <w:b/>
          <w:color w:val="006699"/>
          <w:sz w:val="20"/>
        </w:rPr>
        <w:t>Toro</w:t>
      </w:r>
      <w:r>
        <w:rPr>
          <w:color w:val="999999"/>
          <w:sz w:val="16"/>
        </w:rPr>
        <w:t xml:space="preserve">  [06/12/2025 15:47]</w:t>
      </w:r>
      <w:r>
        <w:br/>
      </w:r>
      <w:r>
        <w:rPr>
          <w:sz w:val="20"/>
        </w:rPr>
        <w:t>Escucha hermano, hagamos una cosa más fácil y simple digamos, porque el auto te ha hecho pija Me voy a dar 100 por el helado, o sea yo no te voy a dar una moneda Dame los 4700 que yo te di y lo que me debías con los intereses correspondientes Y al pingo hermano, pagar el flete y te lo mando desde Tucumán a Buenos Aires nuevamente Ahí está el auto y yo he gastado hasta ahora un palo 800 Ahora en Tucumán no solo te voy a gastar, si vos me haces gastar de ahí, o sea en Tucumán va a ser más Dame lo que es mío y listo hermano, ya está O sea yo no tengo la culpa de tus problemas o de lo que te haya pasado a vos Yo no tengo la plata</w:t>
      </w:r>
    </w:p>
    <w:p>
      <w:pPr>
        <w:spacing w:after="40"/>
      </w:pPr>
      <w:r>
        <w:rPr>
          <w:b/>
          <w:color w:val="008000"/>
          <w:sz w:val="20"/>
        </w:rPr>
        <w:t>Matias</w:t>
      </w:r>
      <w:r>
        <w:rPr>
          <w:color w:val="999999"/>
          <w:sz w:val="16"/>
        </w:rPr>
        <w:t xml:space="preserve">  [06/12/2025 16:03]</w:t>
      </w:r>
      <w:r>
        <w:br/>
      </w:r>
      <w:r>
        <w:rPr>
          <w:sz w:val="20"/>
        </w:rPr>
        <w:t>00003762-PHOTO-2025-12-06-16-03-09.jpg</w:t>
      </w:r>
    </w:p>
    <w:p>
      <w:pPr>
        <w:spacing w:after="40"/>
      </w:pPr>
      <w:r>
        <w:rPr>
          <w:b/>
          <w:color w:val="008000"/>
          <w:sz w:val="20"/>
        </w:rPr>
        <w:t>Matias</w:t>
      </w:r>
      <w:r>
        <w:rPr>
          <w:color w:val="999999"/>
          <w:sz w:val="16"/>
        </w:rPr>
        <w:t xml:space="preserve">  [06/12/2025 16:03]</w:t>
      </w:r>
      <w:r>
        <w:br/>
      </w:r>
      <w:r>
        <w:rPr>
          <w:sz w:val="20"/>
        </w:rPr>
        <w:t>00003763-PHOTO-2025-12-06-16-03-09.jpg</w:t>
      </w:r>
    </w:p>
    <w:p>
      <w:pPr>
        <w:spacing w:after="40"/>
      </w:pPr>
      <w:r>
        <w:rPr>
          <w:b/>
          <w:color w:val="008000"/>
          <w:sz w:val="20"/>
        </w:rPr>
        <w:t>Matias</w:t>
      </w:r>
      <w:r>
        <w:rPr>
          <w:color w:val="999999"/>
          <w:sz w:val="16"/>
        </w:rPr>
        <w:t xml:space="preserve">  [06/12/2025 16:03]</w:t>
      </w:r>
      <w:r>
        <w:br/>
      </w:r>
      <w:r>
        <w:rPr>
          <w:sz w:val="20"/>
        </w:rPr>
        <w:t>00003764-PHOTO-2025-12-06-16-03-09.jpg</w:t>
      </w:r>
    </w:p>
    <w:p>
      <w:pPr>
        <w:spacing w:after="40"/>
      </w:pPr>
      <w:r>
        <w:rPr>
          <w:b/>
          <w:color w:val="008000"/>
          <w:sz w:val="20"/>
        </w:rPr>
        <w:t>Matias</w:t>
      </w:r>
      <w:r>
        <w:rPr>
          <w:color w:val="999999"/>
          <w:sz w:val="16"/>
        </w:rPr>
        <w:t xml:space="preserve">  [06/12/2025 16:03]</w:t>
      </w:r>
      <w:r>
        <w:br/>
      </w:r>
      <w:r>
        <w:rPr>
          <w:sz w:val="20"/>
        </w:rPr>
        <w:t>00003765-PHOTO-2025-12-06-16-03-09.jpg</w:t>
      </w:r>
    </w:p>
    <w:p>
      <w:pPr>
        <w:spacing w:after="40"/>
      </w:pPr>
      <w:r>
        <w:rPr>
          <w:b/>
          <w:color w:val="008000"/>
          <w:sz w:val="20"/>
        </w:rPr>
        <w:t>Matias</w:t>
      </w:r>
      <w:r>
        <w:rPr>
          <w:color w:val="999999"/>
          <w:sz w:val="16"/>
        </w:rPr>
        <w:t xml:space="preserve">  [06/12/2025 16:03]</w:t>
      </w:r>
      <w:r>
        <w:br/>
      </w:r>
      <w:r>
        <w:rPr>
          <w:sz w:val="20"/>
        </w:rPr>
        <w:t>00003766-PHOTO-2025-12-06-16-03-09.jpg</w:t>
      </w:r>
    </w:p>
    <w:p>
      <w:pPr>
        <w:spacing w:after="40"/>
      </w:pPr>
      <w:r>
        <w:rPr>
          <w:b/>
          <w:color w:val="008000"/>
          <w:sz w:val="20"/>
        </w:rPr>
        <w:t>Matias</w:t>
      </w:r>
      <w:r>
        <w:rPr>
          <w:color w:val="999999"/>
          <w:sz w:val="16"/>
        </w:rPr>
        <w:t xml:space="preserve">  [06/12/2025 16:03]</w:t>
      </w:r>
      <w:r>
        <w:br/>
      </w:r>
      <w:r>
        <w:rPr>
          <w:sz w:val="20"/>
        </w:rPr>
        <w:t>00003767-PHOTO-2025-12-06-16-03-09.jpg</w:t>
      </w:r>
    </w:p>
    <w:p>
      <w:pPr>
        <w:spacing w:after="40"/>
      </w:pPr>
      <w:r>
        <w:rPr>
          <w:b/>
          <w:color w:val="008000"/>
          <w:sz w:val="20"/>
        </w:rPr>
        <w:t>Matias</w:t>
      </w:r>
      <w:r>
        <w:rPr>
          <w:color w:val="999999"/>
          <w:sz w:val="16"/>
        </w:rPr>
        <w:t xml:space="preserve">  [06/12/2025 16:03]</w:t>
      </w:r>
      <w:r>
        <w:br/>
      </w:r>
      <w:r>
        <w:rPr>
          <w:sz w:val="20"/>
        </w:rPr>
        <w:t>00003768-PHOTO-2025-12-06-16-03-09.jpg</w:t>
      </w:r>
    </w:p>
    <w:p>
      <w:pPr>
        <w:spacing w:after="40"/>
      </w:pPr>
      <w:r>
        <w:rPr>
          <w:b/>
          <w:color w:val="008000"/>
          <w:sz w:val="20"/>
        </w:rPr>
        <w:t>Matias</w:t>
      </w:r>
      <w:r>
        <w:rPr>
          <w:color w:val="999999"/>
          <w:sz w:val="16"/>
        </w:rPr>
        <w:t xml:space="preserve">  [06/12/2025 16:03]</w:t>
      </w:r>
      <w:r>
        <w:br/>
      </w:r>
      <w:r>
        <w:rPr>
          <w:sz w:val="20"/>
        </w:rPr>
        <w:t>00003769-PHOTO-2025-12-06-16-03-09.jpg</w:t>
      </w:r>
    </w:p>
    <w:p>
      <w:pPr>
        <w:spacing w:after="40"/>
      </w:pPr>
      <w:r>
        <w:rPr>
          <w:b/>
          <w:color w:val="008000"/>
          <w:sz w:val="20"/>
        </w:rPr>
        <w:t>Matias</w:t>
      </w:r>
      <w:r>
        <w:rPr>
          <w:color w:val="999999"/>
          <w:sz w:val="16"/>
        </w:rPr>
        <w:t xml:space="preserve">  [06/12/2025 16:03]</w:t>
      </w:r>
      <w:r>
        <w:br/>
      </w:r>
      <w:r>
        <w:rPr>
          <w:sz w:val="20"/>
        </w:rPr>
        <w:t>Al día siguiente que me diste el auto</w:t>
      </w:r>
    </w:p>
    <w:p>
      <w:pPr>
        <w:spacing w:after="40"/>
      </w:pPr>
      <w:r>
        <w:rPr>
          <w:b/>
          <w:color w:val="008000"/>
          <w:sz w:val="20"/>
        </w:rPr>
        <w:t>Matias</w:t>
      </w:r>
      <w:r>
        <w:rPr>
          <w:color w:val="999999"/>
          <w:sz w:val="16"/>
        </w:rPr>
        <w:t xml:space="preserve">  [06/12/2025 16:03]</w:t>
      </w:r>
      <w:r>
        <w:br/>
      </w:r>
      <w:r>
        <w:rPr>
          <w:sz w:val="20"/>
        </w:rPr>
        <w:t>Fíjate quien le dio un auto hecho pija a quien</w:t>
      </w:r>
    </w:p>
    <w:p>
      <w:pPr>
        <w:spacing w:after="40"/>
      </w:pPr>
      <w:r>
        <w:rPr>
          <w:b/>
          <w:color w:val="008000"/>
          <w:sz w:val="20"/>
        </w:rPr>
        <w:t>Matias</w:t>
      </w:r>
      <w:r>
        <w:rPr>
          <w:color w:val="999999"/>
          <w:sz w:val="16"/>
        </w:rPr>
        <w:t xml:space="preserve">  [06/12/2025 16:03]</w:t>
      </w:r>
      <w:r>
        <w:br/>
      </w:r>
      <w:r>
        <w:rPr>
          <w:sz w:val="20"/>
        </w:rPr>
        <w:t>Ahí están todas las fechas</w:t>
      </w:r>
    </w:p>
    <w:p>
      <w:pPr>
        <w:spacing w:after="40"/>
      </w:pPr>
      <w:r>
        <w:rPr>
          <w:b/>
          <w:color w:val="008000"/>
          <w:sz w:val="20"/>
        </w:rPr>
        <w:t>Matias</w:t>
      </w:r>
      <w:r>
        <w:rPr>
          <w:color w:val="999999"/>
          <w:sz w:val="16"/>
        </w:rPr>
        <w:t xml:space="preserve">  [06/12/2025 16:04]</w:t>
      </w:r>
      <w:r>
        <w:br/>
      </w:r>
      <w:r>
        <w:rPr>
          <w:sz w:val="20"/>
        </w:rPr>
        <w:t>Vos lo querías al auto, quédatelo</w:t>
      </w:r>
    </w:p>
    <w:p>
      <w:pPr>
        <w:spacing w:after="40"/>
      </w:pPr>
      <w:r>
        <w:rPr>
          <w:b/>
          <w:color w:val="008000"/>
          <w:sz w:val="20"/>
        </w:rPr>
        <w:t>Matias</w:t>
      </w:r>
      <w:r>
        <w:rPr>
          <w:color w:val="999999"/>
          <w:sz w:val="16"/>
        </w:rPr>
        <w:t xml:space="preserve">  [06/12/2025 16:04]</w:t>
      </w:r>
      <w:r>
        <w:br/>
      </w:r>
      <w:r>
        <w:rPr>
          <w:sz w:val="20"/>
        </w:rPr>
        <w:t>Yo quiero mi plata</w:t>
      </w:r>
    </w:p>
    <w:p>
      <w:pPr>
        <w:spacing w:after="40"/>
      </w:pPr>
      <w:r>
        <w:rPr>
          <w:b/>
          <w:color w:val="006699"/>
          <w:sz w:val="20"/>
        </w:rPr>
        <w:t>Toro</w:t>
      </w:r>
      <w:r>
        <w:rPr>
          <w:color w:val="999999"/>
          <w:sz w:val="16"/>
        </w:rPr>
        <w:t xml:space="preserve">  [06/12/2025 16:04]</w:t>
      </w:r>
      <w:r>
        <w:br/>
      </w:r>
      <w:r>
        <w:rPr>
          <w:sz w:val="20"/>
        </w:rPr>
        <w:t>Amigo, vos hubieses dicho al otro día mira toro el auto “está echo pija” no lo quiero</w:t>
      </w:r>
    </w:p>
    <w:p>
      <w:pPr>
        <w:spacing w:after="40"/>
      </w:pPr>
      <w:r>
        <w:rPr>
          <w:b/>
          <w:color w:val="006699"/>
          <w:sz w:val="20"/>
        </w:rPr>
        <w:t>Toro</w:t>
      </w:r>
      <w:r>
        <w:rPr>
          <w:color w:val="999999"/>
          <w:sz w:val="16"/>
        </w:rPr>
        <w:t xml:space="preserve">  [06/12/2025 16:04]</w:t>
      </w:r>
      <w:r>
        <w:br/>
      </w:r>
      <w:r>
        <w:rPr>
          <w:sz w:val="20"/>
        </w:rPr>
        <w:t>Y listo</w:t>
      </w:r>
    </w:p>
    <w:p>
      <w:pPr>
        <w:spacing w:after="40"/>
      </w:pPr>
      <w:r>
        <w:rPr>
          <w:b/>
          <w:color w:val="006699"/>
          <w:sz w:val="20"/>
        </w:rPr>
        <w:t>Toro</w:t>
      </w:r>
      <w:r>
        <w:rPr>
          <w:color w:val="999999"/>
          <w:sz w:val="16"/>
        </w:rPr>
        <w:t xml:space="preserve">  [06/12/2025 16:05]</w:t>
      </w:r>
      <w:r>
        <w:br/>
      </w:r>
      <w:r>
        <w:rPr>
          <w:sz w:val="20"/>
        </w:rPr>
        <w:t>Aparte de eso me pagaste con mal servicio un desastre</w:t>
      </w:r>
    </w:p>
    <w:p>
      <w:pPr>
        <w:spacing w:after="40"/>
      </w:pPr>
      <w:r>
        <w:rPr>
          <w:b/>
          <w:color w:val="006699"/>
          <w:sz w:val="20"/>
        </w:rPr>
        <w:t>Toro</w:t>
      </w:r>
      <w:r>
        <w:rPr>
          <w:color w:val="999999"/>
          <w:sz w:val="16"/>
        </w:rPr>
        <w:t xml:space="preserve">  [06/12/2025 16:05]</w:t>
      </w:r>
      <w:r>
        <w:br/>
      </w:r>
      <w:r>
        <w:rPr>
          <w:sz w:val="20"/>
        </w:rPr>
        <w:t>Nunca con $</w:t>
      </w:r>
    </w:p>
    <w:p>
      <w:pPr>
        <w:spacing w:after="40"/>
      </w:pPr>
      <w:r>
        <w:rPr>
          <w:b/>
          <w:color w:val="006699"/>
          <w:sz w:val="20"/>
        </w:rPr>
        <w:t>Toro</w:t>
      </w:r>
      <w:r>
        <w:rPr>
          <w:color w:val="999999"/>
          <w:sz w:val="16"/>
        </w:rPr>
        <w:t xml:space="preserve">  [06/12/2025 16:05]</w:t>
      </w:r>
      <w:r>
        <w:br/>
      </w:r>
      <w:r>
        <w:rPr>
          <w:sz w:val="20"/>
        </w:rPr>
        <w:t>Así que la culpa es tuya</w:t>
      </w:r>
    </w:p>
    <w:p>
      <w:pPr>
        <w:spacing w:after="40"/>
      </w:pPr>
      <w:r>
        <w:rPr>
          <w:b/>
          <w:color w:val="006699"/>
          <w:sz w:val="20"/>
        </w:rPr>
        <w:t>Toro</w:t>
      </w:r>
      <w:r>
        <w:rPr>
          <w:color w:val="999999"/>
          <w:sz w:val="16"/>
        </w:rPr>
        <w:t xml:space="preserve">  [06/12/2025 16:05]</w:t>
      </w:r>
      <w:r>
        <w:br/>
      </w:r>
      <w:r>
        <w:rPr>
          <w:sz w:val="20"/>
        </w:rPr>
        <w:t>Si lo queres de nuevo ya sabes</w:t>
      </w:r>
    </w:p>
    <w:p>
      <w:pPr>
        <w:spacing w:after="40"/>
      </w:pPr>
      <w:r>
        <w:rPr>
          <w:b/>
          <w:color w:val="006699"/>
          <w:sz w:val="20"/>
        </w:rPr>
        <w:t>Toro</w:t>
      </w:r>
      <w:r>
        <w:rPr>
          <w:color w:val="999999"/>
          <w:sz w:val="16"/>
        </w:rPr>
        <w:t xml:space="preserve">  [06/12/2025 16:05]</w:t>
      </w:r>
      <w:r>
        <w:br/>
      </w:r>
      <w:r>
        <w:rPr>
          <w:sz w:val="20"/>
        </w:rPr>
        <w:t>Yo lo andaba y nunca tuve un problema</w:t>
      </w:r>
    </w:p>
    <w:p>
      <w:pPr>
        <w:spacing w:after="40"/>
      </w:pPr>
      <w:r>
        <w:rPr>
          <w:b/>
          <w:color w:val="006699"/>
          <w:sz w:val="20"/>
        </w:rPr>
        <w:t>Toro</w:t>
      </w:r>
      <w:r>
        <w:rPr>
          <w:color w:val="999999"/>
          <w:sz w:val="16"/>
        </w:rPr>
        <w:t xml:space="preserve">  [06/12/2025 16:05]</w:t>
      </w:r>
      <w:r>
        <w:br/>
      </w:r>
      <w:r>
        <w:rPr>
          <w:sz w:val="20"/>
        </w:rPr>
        <w:t>Dame lo mío y listo</w:t>
      </w:r>
    </w:p>
    <w:p>
      <w:pPr>
        <w:spacing w:after="40"/>
      </w:pPr>
      <w:r>
        <w:rPr>
          <w:b/>
          <w:color w:val="006699"/>
          <w:sz w:val="20"/>
        </w:rPr>
        <w:t>Toro</w:t>
      </w:r>
      <w:r>
        <w:rPr>
          <w:color w:val="999999"/>
          <w:sz w:val="16"/>
        </w:rPr>
        <w:t xml:space="preserve">  [06/12/2025 16:05]</w:t>
      </w:r>
      <w:r>
        <w:br/>
      </w:r>
      <w:r>
        <w:rPr>
          <w:sz w:val="20"/>
        </w:rPr>
        <w:t>Yo también quiero mi plata</w:t>
      </w:r>
    </w:p>
    <w:p>
      <w:pPr>
        <w:spacing w:after="40"/>
      </w:pPr>
      <w:r>
        <w:rPr>
          <w:b/>
          <w:color w:val="006699"/>
          <w:sz w:val="20"/>
        </w:rPr>
        <w:t>Toro</w:t>
      </w:r>
      <w:r>
        <w:rPr>
          <w:color w:val="999999"/>
          <w:sz w:val="16"/>
        </w:rPr>
        <w:t xml:space="preserve">  [06/12/2025 16:05]</w:t>
      </w:r>
      <w:r>
        <w:br/>
      </w:r>
      <w:r>
        <w:rPr>
          <w:sz w:val="20"/>
        </w:rPr>
        <w:t>Es tu responsabilidad hacer las cosas bien</w:t>
      </w:r>
    </w:p>
    <w:p>
      <w:pPr>
        <w:spacing w:after="40"/>
      </w:pPr>
      <w:r>
        <w:rPr>
          <w:b/>
          <w:color w:val="008000"/>
          <w:sz w:val="20"/>
        </w:rPr>
        <w:t>Matias</w:t>
      </w:r>
      <w:r>
        <w:rPr>
          <w:color w:val="999999"/>
          <w:sz w:val="16"/>
        </w:rPr>
        <w:t xml:space="preserve">  [06/12/2025 16:06]</w:t>
      </w:r>
      <w:r>
        <w:br/>
      </w:r>
      <w:r>
        <w:rPr>
          <w:sz w:val="20"/>
        </w:rPr>
        <w:t>Te terminé haciendo un favor a vos. Te tomé un auto hecho pija en cuotas y no me tuviste que pagar con billete las reparaciones</w:t>
      </w:r>
    </w:p>
    <w:p>
      <w:pPr>
        <w:spacing w:after="40"/>
      </w:pPr>
      <w:r>
        <w:rPr>
          <w:b/>
          <w:color w:val="008000"/>
          <w:sz w:val="20"/>
        </w:rPr>
        <w:t>Matias</w:t>
      </w:r>
      <w:r>
        <w:rPr>
          <w:color w:val="999999"/>
          <w:sz w:val="16"/>
        </w:rPr>
        <w:t xml:space="preserve">  [06/12/2025 16:07]</w:t>
      </w:r>
      <w:r>
        <w:br/>
      </w:r>
      <w:r>
        <w:rPr>
          <w:sz w:val="20"/>
        </w:rPr>
        <w:t>Encima mentís</w:t>
      </w:r>
    </w:p>
    <w:p>
      <w:pPr>
        <w:spacing w:after="40"/>
      </w:pPr>
      <w:r>
        <w:rPr>
          <w:b/>
          <w:color w:val="006699"/>
          <w:sz w:val="20"/>
        </w:rPr>
        <w:t>Toro</w:t>
      </w:r>
      <w:r>
        <w:rPr>
          <w:color w:val="999999"/>
          <w:sz w:val="16"/>
        </w:rPr>
        <w:t xml:space="preserve">  [06/12/2025 16:07]</w:t>
      </w:r>
      <w:r>
        <w:br/>
      </w:r>
      <w:r>
        <w:rPr>
          <w:sz w:val="20"/>
        </w:rPr>
        <w:t>Reparaciones?</w:t>
      </w:r>
    </w:p>
    <w:p>
      <w:pPr>
        <w:spacing w:after="40"/>
      </w:pPr>
      <w:r>
        <w:rPr>
          <w:b/>
          <w:color w:val="006699"/>
          <w:sz w:val="20"/>
        </w:rPr>
        <w:t>Toro</w:t>
      </w:r>
      <w:r>
        <w:rPr>
          <w:color w:val="999999"/>
          <w:sz w:val="16"/>
        </w:rPr>
        <w:t xml:space="preserve">  [06/12/2025 16:07]</w:t>
      </w:r>
      <w:r>
        <w:br/>
      </w:r>
      <w:r>
        <w:rPr>
          <w:sz w:val="20"/>
        </w:rPr>
        <w:t>Me fallaron 100 12 pro amigo</w:t>
      </w:r>
    </w:p>
    <w:p>
      <w:pPr>
        <w:spacing w:after="40"/>
      </w:pPr>
      <w:r>
        <w:rPr>
          <w:b/>
          <w:color w:val="006699"/>
          <w:sz w:val="20"/>
        </w:rPr>
        <w:t>Toro</w:t>
      </w:r>
      <w:r>
        <w:rPr>
          <w:color w:val="999999"/>
          <w:sz w:val="16"/>
        </w:rPr>
        <w:t xml:space="preserve">  [06/12/2025 16:07]</w:t>
      </w:r>
      <w:r>
        <w:br/>
      </w:r>
      <w:r>
        <w:rPr>
          <w:sz w:val="20"/>
        </w:rPr>
        <w:t>Me hiciste todo mal</w:t>
      </w:r>
    </w:p>
    <w:p>
      <w:pPr>
        <w:spacing w:after="40"/>
      </w:pPr>
      <w:r>
        <w:rPr>
          <w:b/>
          <w:color w:val="008000"/>
          <w:sz w:val="20"/>
        </w:rPr>
        <w:t>Matias</w:t>
      </w:r>
      <w:r>
        <w:rPr>
          <w:color w:val="999999"/>
          <w:sz w:val="16"/>
        </w:rPr>
        <w:t xml:space="preserve">  [06/12/2025 16:07]</w:t>
      </w:r>
      <w:r>
        <w:br/>
      </w:r>
      <w:r>
        <w:rPr>
          <w:sz w:val="20"/>
        </w:rPr>
        <w:t>Este de mecánico no tiene nada</w:t>
      </w:r>
    </w:p>
    <w:p>
      <w:pPr>
        <w:spacing w:after="40"/>
      </w:pPr>
      <w:r>
        <w:rPr>
          <w:b/>
          <w:color w:val="006699"/>
          <w:sz w:val="20"/>
        </w:rPr>
        <w:t>Toro</w:t>
      </w:r>
      <w:r>
        <w:rPr>
          <w:color w:val="999999"/>
          <w:sz w:val="16"/>
        </w:rPr>
        <w:t xml:space="preserve">  [06/12/2025 16:07]</w:t>
      </w:r>
      <w:r>
        <w:br/>
      </w:r>
      <w:r>
        <w:rPr>
          <w:sz w:val="20"/>
        </w:rPr>
        <w:t>Encima después de eso me fallaron una banda de celulares</w:t>
      </w:r>
    </w:p>
    <w:p>
      <w:pPr>
        <w:spacing w:after="40"/>
      </w:pPr>
      <w:r>
        <w:rPr>
          <w:b/>
          <w:color w:val="006699"/>
          <w:sz w:val="20"/>
        </w:rPr>
        <w:t>Toro</w:t>
      </w:r>
      <w:r>
        <w:rPr>
          <w:color w:val="999999"/>
          <w:sz w:val="16"/>
        </w:rPr>
        <w:t xml:space="preserve">  [06/12/2025 16:07]</w:t>
      </w:r>
      <w:r>
        <w:br/>
      </w:r>
      <w:r>
        <w:rPr>
          <w:sz w:val="20"/>
        </w:rPr>
        <w:t>Es un mecánico el que lo arregló</w:t>
      </w:r>
    </w:p>
    <w:p>
      <w:pPr>
        <w:spacing w:after="40"/>
      </w:pPr>
      <w:r>
        <w:rPr>
          <w:b/>
          <w:color w:val="006699"/>
          <w:sz w:val="20"/>
        </w:rPr>
        <w:t>Toro</w:t>
      </w:r>
      <w:r>
        <w:rPr>
          <w:color w:val="999999"/>
          <w:sz w:val="16"/>
        </w:rPr>
        <w:t xml:space="preserve">  [06/12/2025 16:07]</w:t>
      </w:r>
      <w:r>
        <w:br/>
      </w:r>
      <w:r>
        <w:rPr>
          <w:sz w:val="20"/>
        </w:rPr>
        <w:t>Amigo yo no tengo la culpa de tus errores</w:t>
      </w:r>
    </w:p>
    <w:p>
      <w:pPr>
        <w:spacing w:after="40"/>
      </w:pPr>
      <w:r>
        <w:rPr>
          <w:b/>
          <w:color w:val="008000"/>
          <w:sz w:val="20"/>
        </w:rPr>
        <w:t>Matias</w:t>
      </w:r>
      <w:r>
        <w:rPr>
          <w:color w:val="999999"/>
          <w:sz w:val="16"/>
        </w:rPr>
        <w:t xml:space="preserve">  [06/12/2025 16:07]</w:t>
      </w:r>
      <w:r>
        <w:br/>
      </w:r>
      <w:r>
        <w:rPr>
          <w:sz w:val="20"/>
        </w:rPr>
        <w:t>El del vídeo no es mecánico</w:t>
      </w:r>
    </w:p>
    <w:p>
      <w:pPr>
        <w:spacing w:after="40"/>
      </w:pPr>
      <w:r>
        <w:rPr>
          <w:b/>
          <w:color w:val="006699"/>
          <w:sz w:val="20"/>
        </w:rPr>
        <w:t>Toro</w:t>
      </w:r>
      <w:r>
        <w:rPr>
          <w:color w:val="999999"/>
          <w:sz w:val="16"/>
        </w:rPr>
        <w:t xml:space="preserve">  [06/12/2025 16:07]</w:t>
      </w:r>
      <w:r>
        <w:br/>
      </w:r>
      <w:r>
        <w:rPr>
          <w:sz w:val="20"/>
        </w:rPr>
        <w:t>Tampoco te puse una pistola para que me lo compres te hice un favor</w:t>
      </w:r>
    </w:p>
    <w:p>
      <w:pPr>
        <w:spacing w:after="40"/>
      </w:pPr>
      <w:r>
        <w:rPr>
          <w:b/>
          <w:color w:val="008000"/>
          <w:sz w:val="20"/>
        </w:rPr>
        <w:t>Matias</w:t>
      </w:r>
      <w:r>
        <w:rPr>
          <w:color w:val="999999"/>
          <w:sz w:val="16"/>
        </w:rPr>
        <w:t xml:space="preserve">  [06/12/2025 16:07]</w:t>
      </w:r>
      <w:r>
        <w:br/>
      </w:r>
      <w:r>
        <w:rPr>
          <w:sz w:val="20"/>
        </w:rPr>
        <w:t>El auto lo tenes en Tucumán desde que te lo di</w:t>
      </w:r>
    </w:p>
    <w:p>
      <w:pPr>
        <w:spacing w:after="40"/>
      </w:pPr>
      <w:r>
        <w:rPr>
          <w:b/>
          <w:color w:val="006699"/>
          <w:sz w:val="20"/>
        </w:rPr>
        <w:t>Toro</w:t>
      </w:r>
      <w:r>
        <w:rPr>
          <w:color w:val="999999"/>
          <w:sz w:val="16"/>
        </w:rPr>
        <w:t xml:space="preserve">  [06/12/2025 16:08]</w:t>
      </w:r>
      <w:r>
        <w:br/>
      </w:r>
      <w:r>
        <w:rPr>
          <w:sz w:val="20"/>
        </w:rPr>
        <w:t>No amigo lo llevé el miércoles</w:t>
      </w:r>
    </w:p>
    <w:p>
      <w:pPr>
        <w:spacing w:after="40"/>
      </w:pPr>
      <w:r>
        <w:rPr>
          <w:b/>
          <w:color w:val="008000"/>
          <w:sz w:val="20"/>
        </w:rPr>
        <w:t>Matias</w:t>
      </w:r>
      <w:r>
        <w:rPr>
          <w:color w:val="999999"/>
          <w:sz w:val="16"/>
        </w:rPr>
        <w:t xml:space="preserve">  [06/12/2025 16:08]</w:t>
      </w:r>
      <w:r>
        <w:br/>
      </w:r>
      <w:r>
        <w:rPr>
          <w:sz w:val="20"/>
        </w:rPr>
        <w:t>Jajaja si me salavaste la vida</w:t>
      </w:r>
    </w:p>
    <w:p>
      <w:pPr>
        <w:spacing w:after="40"/>
      </w:pPr>
      <w:r>
        <w:rPr>
          <w:b/>
          <w:color w:val="008000"/>
          <w:sz w:val="20"/>
        </w:rPr>
        <w:t>Matias</w:t>
      </w:r>
      <w:r>
        <w:rPr>
          <w:color w:val="999999"/>
          <w:sz w:val="16"/>
        </w:rPr>
        <w:t xml:space="preserve">  [06/12/2025 16:08]</w:t>
      </w:r>
      <w:r>
        <w:br/>
      </w:r>
      <w:r>
        <w:rPr>
          <w:sz w:val="20"/>
        </w:rPr>
        <w:t>Vos te piensas que yo soy boludo</w:t>
      </w:r>
    </w:p>
    <w:p>
      <w:pPr>
        <w:spacing w:after="40"/>
      </w:pPr>
      <w:r>
        <w:rPr>
          <w:b/>
          <w:color w:val="006699"/>
          <w:sz w:val="20"/>
        </w:rPr>
        <w:t>Toro</w:t>
      </w:r>
      <w:r>
        <w:rPr>
          <w:color w:val="999999"/>
          <w:sz w:val="16"/>
        </w:rPr>
        <w:t xml:space="preserve">  [06/12/2025 16:08]</w:t>
      </w:r>
      <w:r>
        <w:br/>
      </w:r>
      <w:r>
        <w:rPr>
          <w:sz w:val="20"/>
        </w:rPr>
        <w:t>imagen omitida</w:t>
      </w:r>
    </w:p>
    <w:p>
      <w:pPr>
        <w:spacing w:after="40"/>
      </w:pPr>
      <w:r>
        <w:rPr>
          <w:b/>
          <w:color w:val="006699"/>
          <w:sz w:val="20"/>
        </w:rPr>
        <w:t>Toro</w:t>
      </w:r>
      <w:r>
        <w:rPr>
          <w:color w:val="999999"/>
          <w:sz w:val="16"/>
        </w:rPr>
        <w:t xml:space="preserve">  [06/12/2025 16:08]</w:t>
      </w:r>
      <w:r>
        <w:br/>
      </w:r>
      <w:r>
        <w:rPr>
          <w:sz w:val="20"/>
        </w:rPr>
        <w:t>Ahí está amigo</w:t>
      </w:r>
    </w:p>
    <w:p>
      <w:pPr>
        <w:spacing w:after="40"/>
      </w:pPr>
      <w:r>
        <w:rPr>
          <w:b/>
          <w:color w:val="006699"/>
          <w:sz w:val="20"/>
        </w:rPr>
        <w:t>Toro</w:t>
      </w:r>
      <w:r>
        <w:rPr>
          <w:color w:val="999999"/>
          <w:sz w:val="16"/>
        </w:rPr>
        <w:t xml:space="preserve">  [06/12/2025 16:09]</w:t>
      </w:r>
      <w:r>
        <w:br/>
      </w:r>
      <w:r>
        <w:rPr>
          <w:sz w:val="20"/>
        </w:rPr>
        <w:t>La verdad que si pienso que sos boludo, pero no por que no me creas lo que te digo</w:t>
      </w:r>
    </w:p>
    <w:p>
      <w:pPr>
        <w:spacing w:after="40"/>
      </w:pPr>
      <w:r>
        <w:rPr>
          <w:b/>
          <w:color w:val="006699"/>
          <w:sz w:val="20"/>
        </w:rPr>
        <w:t>Toro</w:t>
      </w:r>
      <w:r>
        <w:rPr>
          <w:color w:val="999999"/>
          <w:sz w:val="16"/>
        </w:rPr>
        <w:t xml:space="preserve">  [06/12/2025 16:09]</w:t>
      </w:r>
      <w:r>
        <w:br/>
      </w:r>
      <w:r>
        <w:rPr>
          <w:sz w:val="20"/>
        </w:rPr>
        <w:t>Sino por un sinfín de cosas más</w:t>
      </w:r>
    </w:p>
    <w:p>
      <w:pPr>
        <w:spacing w:after="40"/>
      </w:pPr>
      <w:r>
        <w:rPr>
          <w:b/>
          <w:color w:val="006699"/>
          <w:sz w:val="20"/>
        </w:rPr>
        <w:t>Toro</w:t>
      </w:r>
      <w:r>
        <w:rPr>
          <w:color w:val="999999"/>
          <w:sz w:val="16"/>
        </w:rPr>
        <w:t xml:space="preserve">  [06/12/2025 16:09]</w:t>
      </w:r>
      <w:r>
        <w:br/>
      </w:r>
      <w:r>
        <w:rPr>
          <w:sz w:val="20"/>
        </w:rPr>
        <w:t>Te portaste muy mal amigo</w:t>
      </w:r>
    </w:p>
    <w:p>
      <w:pPr>
        <w:spacing w:after="40"/>
      </w:pPr>
      <w:r>
        <w:rPr>
          <w:b/>
          <w:color w:val="006699"/>
          <w:sz w:val="20"/>
        </w:rPr>
        <w:t>Toro</w:t>
      </w:r>
      <w:r>
        <w:rPr>
          <w:color w:val="999999"/>
          <w:sz w:val="16"/>
        </w:rPr>
        <w:t xml:space="preserve">  [06/12/2025 16:09]</w:t>
      </w:r>
      <w:r>
        <w:br/>
      </w:r>
      <w:r>
        <w:rPr>
          <w:sz w:val="20"/>
        </w:rPr>
        <w:t>Y queres que yo encima saque de mi bolsillo para darte?</w:t>
      </w:r>
    </w:p>
    <w:p>
      <w:pPr>
        <w:spacing w:after="40"/>
      </w:pPr>
      <w:r>
        <w:rPr>
          <w:b/>
          <w:color w:val="006699"/>
          <w:sz w:val="20"/>
        </w:rPr>
        <w:t>Toro</w:t>
      </w:r>
      <w:r>
        <w:rPr>
          <w:color w:val="999999"/>
          <w:sz w:val="16"/>
        </w:rPr>
        <w:t xml:space="preserve">  [06/12/2025 16:09]</w:t>
      </w:r>
      <w:r>
        <w:br/>
      </w:r>
      <w:r>
        <w:rPr>
          <w:sz w:val="20"/>
        </w:rPr>
        <w:t>Cuando tengo que gastar tiempo y energía en ese pingo que me diste</w:t>
      </w:r>
    </w:p>
    <w:p>
      <w:pPr>
        <w:spacing w:after="40"/>
      </w:pPr>
      <w:r>
        <w:rPr>
          <w:b/>
          <w:color w:val="006699"/>
          <w:sz w:val="20"/>
        </w:rPr>
        <w:t>Toro</w:t>
      </w:r>
      <w:r>
        <w:rPr>
          <w:color w:val="999999"/>
          <w:sz w:val="16"/>
        </w:rPr>
        <w:t xml:space="preserve">  [06/12/2025 16:09]</w:t>
      </w:r>
      <w:r>
        <w:br/>
      </w:r>
      <w:r>
        <w:rPr>
          <w:sz w:val="20"/>
        </w:rPr>
        <w:t>Estás mal hermano enserio</w:t>
      </w:r>
    </w:p>
    <w:p>
      <w:pPr>
        <w:spacing w:after="40"/>
      </w:pPr>
      <w:r>
        <w:rPr>
          <w:b/>
          <w:color w:val="008000"/>
          <w:sz w:val="20"/>
        </w:rPr>
        <w:t>Matias</w:t>
      </w:r>
      <w:r>
        <w:rPr>
          <w:color w:val="999999"/>
          <w:sz w:val="16"/>
        </w:rPr>
        <w:t xml:space="preserve">  [06/12/2025 16:09]</w:t>
      </w:r>
      <w:r>
        <w:br/>
      </w:r>
      <w:r>
        <w:rPr>
          <w:sz w:val="20"/>
        </w:rPr>
        <w:t>Manda la fecha de la captura</w:t>
      </w:r>
    </w:p>
    <w:p>
      <w:pPr>
        <w:spacing w:after="40"/>
      </w:pPr>
      <w:r>
        <w:rPr>
          <w:b/>
          <w:color w:val="006699"/>
          <w:sz w:val="20"/>
        </w:rPr>
        <w:t>Toro</w:t>
      </w:r>
      <w:r>
        <w:rPr>
          <w:color w:val="999999"/>
          <w:sz w:val="16"/>
        </w:rPr>
        <w:t xml:space="preserve">  [06/12/2025 16:09]</w:t>
      </w:r>
      <w:r>
        <w:br/>
      </w:r>
      <w:r>
        <w:rPr>
          <w:sz w:val="20"/>
        </w:rPr>
        <w:t>No te cobre nada de interes por el auto</w:t>
      </w:r>
    </w:p>
    <w:p>
      <w:pPr>
        <w:spacing w:after="40"/>
      </w:pPr>
      <w:r>
        <w:rPr>
          <w:b/>
          <w:color w:val="006699"/>
          <w:sz w:val="20"/>
        </w:rPr>
        <w:t>Toro</w:t>
      </w:r>
      <w:r>
        <w:rPr>
          <w:color w:val="999999"/>
          <w:sz w:val="16"/>
        </w:rPr>
        <w:t xml:space="preserve">  [06/12/2025 16:10]</w:t>
      </w:r>
      <w:r>
        <w:br/>
      </w:r>
      <w:r>
        <w:rPr>
          <w:sz w:val="20"/>
        </w:rPr>
        <w:t>imagen omitida</w:t>
      </w:r>
    </w:p>
    <w:p>
      <w:pPr>
        <w:spacing w:after="40"/>
      </w:pPr>
      <w:r>
        <w:rPr>
          <w:b/>
          <w:color w:val="006699"/>
          <w:sz w:val="20"/>
        </w:rPr>
        <w:t>Toro</w:t>
      </w:r>
      <w:r>
        <w:rPr>
          <w:color w:val="999999"/>
          <w:sz w:val="16"/>
        </w:rPr>
        <w:t xml:space="preserve">  [06/12/2025 16:10]</w:t>
      </w:r>
      <w:r>
        <w:br/>
      </w:r>
      <w:r>
        <w:rPr>
          <w:sz w:val="20"/>
        </w:rPr>
        <w:t>Le acabo de hacer la captura ahora</w:t>
      </w:r>
    </w:p>
    <w:p>
      <w:pPr>
        <w:spacing w:after="40"/>
      </w:pPr>
      <w:r>
        <w:rPr>
          <w:b/>
          <w:color w:val="006699"/>
          <w:sz w:val="20"/>
        </w:rPr>
        <w:t>Toro</w:t>
      </w:r>
      <w:r>
        <w:rPr>
          <w:color w:val="999999"/>
          <w:sz w:val="16"/>
        </w:rPr>
        <w:t xml:space="preserve">  [06/12/2025 16:10]</w:t>
      </w:r>
      <w:r>
        <w:br/>
      </w:r>
      <w:r>
        <w:rPr>
          <w:sz w:val="20"/>
        </w:rPr>
        <w:t>Ósea ni siquiera llego a Tucumán</w:t>
      </w:r>
    </w:p>
    <w:p>
      <w:pPr>
        <w:spacing w:after="40"/>
      </w:pPr>
      <w:r>
        <w:rPr>
          <w:b/>
          <w:color w:val="006699"/>
          <w:sz w:val="20"/>
        </w:rPr>
        <w:t>Toro</w:t>
      </w:r>
      <w:r>
        <w:rPr>
          <w:color w:val="999999"/>
          <w:sz w:val="16"/>
        </w:rPr>
        <w:t xml:space="preserve">  [06/12/2025 16:10]</w:t>
      </w:r>
      <w:r>
        <w:br/>
      </w:r>
      <w:r>
        <w:rPr>
          <w:sz w:val="20"/>
        </w:rPr>
        <w:t>Llegará lunes/martes allá</w:t>
      </w:r>
    </w:p>
    <w:p>
      <w:pPr>
        <w:spacing w:after="40"/>
      </w:pPr>
      <w:r>
        <w:rPr>
          <w:b/>
          <w:color w:val="008000"/>
          <w:sz w:val="20"/>
        </w:rPr>
        <w:t>Matias</w:t>
      </w:r>
      <w:r>
        <w:rPr>
          <w:color w:val="999999"/>
          <w:sz w:val="16"/>
        </w:rPr>
        <w:t xml:space="preserve">  [06/12/2025 16:11]</w:t>
      </w:r>
      <w:r>
        <w:br/>
      </w:r>
      <w:r>
        <w:rPr>
          <w:sz w:val="20"/>
        </w:rPr>
        <w:t>Y entonces como decís que está roto?</w:t>
      </w:r>
    </w:p>
    <w:p>
      <w:pPr>
        <w:spacing w:after="40"/>
      </w:pPr>
      <w:r>
        <w:rPr>
          <w:b/>
          <w:color w:val="008000"/>
          <w:sz w:val="20"/>
        </w:rPr>
        <w:t>Matias</w:t>
      </w:r>
      <w:r>
        <w:rPr>
          <w:color w:val="999999"/>
          <w:sz w:val="16"/>
        </w:rPr>
        <w:t xml:space="preserve">  [06/12/2025 16:11]</w:t>
      </w:r>
      <w:r>
        <w:br/>
      </w:r>
      <w:r>
        <w:rPr>
          <w:sz w:val="20"/>
        </w:rPr>
        <w:t>Lo tuviste un mes en el mecánico para llevarlo a Tucumán a otro mecánico?</w:t>
      </w:r>
    </w:p>
    <w:p>
      <w:pPr>
        <w:spacing w:after="40"/>
      </w:pPr>
      <w:r>
        <w:rPr>
          <w:b/>
          <w:color w:val="008000"/>
          <w:sz w:val="20"/>
        </w:rPr>
        <w:t>Matias</w:t>
      </w:r>
      <w:r>
        <w:rPr>
          <w:color w:val="999999"/>
          <w:sz w:val="16"/>
        </w:rPr>
        <w:t xml:space="preserve">  [06/12/2025 16:11]</w:t>
      </w:r>
      <w:r>
        <w:br/>
      </w:r>
      <w:r>
        <w:rPr>
          <w:sz w:val="20"/>
        </w:rPr>
        <w:t>Lo mismo digo</w:t>
      </w:r>
    </w:p>
    <w:p>
      <w:pPr>
        <w:spacing w:after="40"/>
      </w:pPr>
      <w:r>
        <w:rPr>
          <w:b/>
          <w:color w:val="006699"/>
          <w:sz w:val="20"/>
        </w:rPr>
        <w:t>Toro</w:t>
      </w:r>
      <w:r>
        <w:rPr>
          <w:color w:val="999999"/>
          <w:sz w:val="16"/>
        </w:rPr>
        <w:t xml:space="preserve">  [06/12/2025 16:12]</w:t>
      </w:r>
      <w:r>
        <w:br/>
      </w:r>
      <w:r>
        <w:rPr>
          <w:sz w:val="20"/>
        </w:rPr>
        <w:t>No tiene frenos, roto el abs, tiene falla en los botadores, todas las llantas ralladas, la puerta que se sale, cubiertas echa pingo, rallado entero</w:t>
      </w:r>
    </w:p>
    <w:p>
      <w:pPr>
        <w:spacing w:after="40"/>
      </w:pPr>
      <w:r>
        <w:rPr>
          <w:b/>
          <w:color w:val="006699"/>
          <w:sz w:val="20"/>
        </w:rPr>
        <w:t>Toro</w:t>
      </w:r>
      <w:r>
        <w:rPr>
          <w:color w:val="999999"/>
          <w:sz w:val="16"/>
        </w:rPr>
        <w:t xml:space="preserve">  [06/12/2025 16:12]</w:t>
      </w:r>
      <w:r>
        <w:br/>
      </w:r>
      <w:r>
        <w:rPr>
          <w:sz w:val="20"/>
        </w:rPr>
        <w:t>00003819-VIDEO-2025-12-06-16-12-27.mp4</w:t>
      </w:r>
    </w:p>
    <w:p>
      <w:pPr>
        <w:spacing w:after="40"/>
      </w:pPr>
      <w:r>
        <w:rPr>
          <w:b/>
          <w:color w:val="006699"/>
          <w:sz w:val="20"/>
        </w:rPr>
        <w:t>Toro</w:t>
      </w:r>
      <w:r>
        <w:rPr>
          <w:color w:val="999999"/>
          <w:sz w:val="16"/>
        </w:rPr>
        <w:t xml:space="preserve">  [06/12/2025 16:12]</w:t>
      </w:r>
      <w:r>
        <w:br/>
      </w:r>
      <w:r>
        <w:rPr>
          <w:sz w:val="20"/>
        </w:rPr>
        <w:t>00003820-VIDEO-2025-12-06-16-12-29.mp4</w:t>
      </w:r>
    </w:p>
    <w:p>
      <w:pPr>
        <w:spacing w:after="40"/>
      </w:pPr>
      <w:r>
        <w:rPr>
          <w:b/>
          <w:color w:val="006699"/>
          <w:sz w:val="20"/>
        </w:rPr>
        <w:t>Toro</w:t>
      </w:r>
      <w:r>
        <w:rPr>
          <w:color w:val="999999"/>
          <w:sz w:val="16"/>
        </w:rPr>
        <w:t xml:space="preserve">  [06/12/2025 16:12]</w:t>
      </w:r>
      <w:r>
        <w:br/>
      </w:r>
      <w:r>
        <w:rPr>
          <w:sz w:val="20"/>
        </w:rPr>
        <w:t>00003821-PHOTO-2025-12-06-16-12-29.jpg</w:t>
      </w:r>
    </w:p>
    <w:p>
      <w:pPr>
        <w:spacing w:after="40"/>
      </w:pPr>
      <w:r>
        <w:rPr>
          <w:b/>
          <w:color w:val="006699"/>
          <w:sz w:val="20"/>
        </w:rPr>
        <w:t>Toro</w:t>
      </w:r>
      <w:r>
        <w:rPr>
          <w:color w:val="999999"/>
          <w:sz w:val="16"/>
        </w:rPr>
        <w:t xml:space="preserve">  [06/12/2025 16:12]</w:t>
      </w:r>
      <w:r>
        <w:br/>
      </w:r>
      <w:r>
        <w:rPr>
          <w:sz w:val="20"/>
        </w:rPr>
        <w:t>00003822-PHOTO-2025-12-06-16-12-29.jpg</w:t>
      </w:r>
    </w:p>
    <w:p>
      <w:pPr>
        <w:spacing w:after="40"/>
      </w:pPr>
      <w:r>
        <w:rPr>
          <w:b/>
          <w:color w:val="006699"/>
          <w:sz w:val="20"/>
        </w:rPr>
        <w:t>Toro</w:t>
      </w:r>
      <w:r>
        <w:rPr>
          <w:color w:val="999999"/>
          <w:sz w:val="16"/>
        </w:rPr>
        <w:t xml:space="preserve">  [06/12/2025 16:12]</w:t>
      </w:r>
      <w:r>
        <w:br/>
      </w:r>
      <w:r>
        <w:rPr>
          <w:sz w:val="20"/>
        </w:rPr>
        <w:t>00003823-PHOTO-2025-12-06-16-12-30.jpg</w:t>
      </w:r>
    </w:p>
    <w:p>
      <w:pPr>
        <w:spacing w:after="40"/>
      </w:pPr>
      <w:r>
        <w:rPr>
          <w:b/>
          <w:color w:val="006699"/>
          <w:sz w:val="20"/>
        </w:rPr>
        <w:t>Toro</w:t>
      </w:r>
      <w:r>
        <w:rPr>
          <w:color w:val="999999"/>
          <w:sz w:val="16"/>
        </w:rPr>
        <w:t xml:space="preserve">  [06/12/2025 16:12]</w:t>
      </w:r>
      <w:r>
        <w:br/>
      </w:r>
      <w:r>
        <w:rPr>
          <w:sz w:val="20"/>
        </w:rPr>
        <w:t>00003824-PHOTO-2025-12-06-16-12-30.jpg</w:t>
      </w:r>
    </w:p>
    <w:p>
      <w:pPr>
        <w:spacing w:after="40"/>
      </w:pPr>
      <w:r>
        <w:rPr>
          <w:b/>
          <w:color w:val="006699"/>
          <w:sz w:val="20"/>
        </w:rPr>
        <w:t>Toro</w:t>
      </w:r>
      <w:r>
        <w:rPr>
          <w:color w:val="999999"/>
          <w:sz w:val="16"/>
        </w:rPr>
        <w:t xml:space="preserve">  [06/12/2025 16:12]</w:t>
      </w:r>
      <w:r>
        <w:br/>
      </w:r>
      <w:r>
        <w:rPr>
          <w:sz w:val="20"/>
        </w:rPr>
        <w:t>00003825-PHOTO-2025-12-06-16-12-30.jpg</w:t>
      </w:r>
    </w:p>
    <w:p>
      <w:pPr>
        <w:spacing w:after="40"/>
      </w:pPr>
      <w:r>
        <w:rPr>
          <w:b/>
          <w:color w:val="006699"/>
          <w:sz w:val="20"/>
        </w:rPr>
        <w:t>Toro</w:t>
      </w:r>
      <w:r>
        <w:rPr>
          <w:color w:val="999999"/>
          <w:sz w:val="16"/>
        </w:rPr>
        <w:t xml:space="preserve">  [06/12/2025 16:12]</w:t>
      </w:r>
      <w:r>
        <w:br/>
      </w:r>
      <w:r>
        <w:rPr>
          <w:sz w:val="20"/>
        </w:rPr>
        <w:t>Estéticamente un desastre</w:t>
      </w:r>
    </w:p>
    <w:p>
      <w:pPr>
        <w:spacing w:after="40"/>
      </w:pPr>
      <w:r>
        <w:rPr>
          <w:b/>
          <w:color w:val="006699"/>
          <w:sz w:val="20"/>
        </w:rPr>
        <w:t>Toro</w:t>
      </w:r>
      <w:r>
        <w:rPr>
          <w:color w:val="999999"/>
          <w:sz w:val="16"/>
        </w:rPr>
        <w:t xml:space="preserve">  [06/12/2025 16:12]</w:t>
      </w:r>
      <w:r>
        <w:br/>
      </w:r>
      <w:r>
        <w:rPr>
          <w:sz w:val="20"/>
        </w:rPr>
        <w:t>Si vos no lo querías el primer día me hubieses dicho</w:t>
      </w:r>
    </w:p>
    <w:p>
      <w:pPr>
        <w:spacing w:after="40"/>
      </w:pPr>
      <w:r>
        <w:rPr>
          <w:b/>
          <w:color w:val="006699"/>
          <w:sz w:val="20"/>
        </w:rPr>
        <w:t>Toro</w:t>
      </w:r>
      <w:r>
        <w:rPr>
          <w:color w:val="999999"/>
          <w:sz w:val="16"/>
        </w:rPr>
        <w:t xml:space="preserve">  [06/12/2025 16:12]</w:t>
      </w:r>
      <w:r>
        <w:br/>
      </w:r>
      <w:r>
        <w:rPr>
          <w:sz w:val="20"/>
        </w:rPr>
        <w:t>Toro</w:t>
      </w:r>
    </w:p>
    <w:p>
      <w:pPr>
        <w:spacing w:after="40"/>
      </w:pPr>
      <w:r>
        <w:rPr>
          <w:b/>
          <w:color w:val="006699"/>
          <w:sz w:val="20"/>
        </w:rPr>
        <w:t>Toro</w:t>
      </w:r>
      <w:r>
        <w:rPr>
          <w:color w:val="999999"/>
          <w:sz w:val="16"/>
        </w:rPr>
        <w:t xml:space="preserve">  [06/12/2025 16:12]</w:t>
      </w:r>
      <w:r>
        <w:br/>
      </w:r>
      <w:r>
        <w:rPr>
          <w:sz w:val="20"/>
        </w:rPr>
        <w:t>Veni búscalo</w:t>
      </w:r>
    </w:p>
    <w:p>
      <w:pPr>
        <w:spacing w:after="40"/>
      </w:pPr>
      <w:r>
        <w:rPr>
          <w:b/>
          <w:color w:val="008000"/>
          <w:sz w:val="20"/>
        </w:rPr>
        <w:t>Matias</w:t>
      </w:r>
      <w:r>
        <w:rPr>
          <w:color w:val="999999"/>
          <w:sz w:val="16"/>
        </w:rPr>
        <w:t xml:space="preserve">  [06/12/2025 16:12]</w:t>
      </w:r>
      <w:r>
        <w:br/>
      </w:r>
      <w:r>
        <w:rPr>
          <w:sz w:val="20"/>
        </w:rPr>
        <w:t>Jajajaja Te acepto las rayas de las llantas</w:t>
      </w:r>
    </w:p>
    <w:p>
      <w:pPr>
        <w:spacing w:after="40"/>
      </w:pPr>
      <w:r>
        <w:rPr>
          <w:b/>
          <w:color w:val="006699"/>
          <w:sz w:val="20"/>
        </w:rPr>
        <w:t>Toro</w:t>
      </w:r>
      <w:r>
        <w:rPr>
          <w:color w:val="999999"/>
          <w:sz w:val="16"/>
        </w:rPr>
        <w:t xml:space="preserve">  [06/12/2025 16:12]</w:t>
      </w:r>
      <w:r>
        <w:br/>
      </w:r>
      <w:r>
        <w:rPr>
          <w:sz w:val="20"/>
        </w:rPr>
        <w:t>No lo quiero metetelo en el orto</w:t>
      </w:r>
    </w:p>
    <w:p>
      <w:pPr>
        <w:spacing w:after="40"/>
      </w:pPr>
      <w:r>
        <w:rPr>
          <w:b/>
          <w:color w:val="006699"/>
          <w:sz w:val="20"/>
        </w:rPr>
        <w:t>Toro</w:t>
      </w:r>
      <w:r>
        <w:rPr>
          <w:color w:val="999999"/>
          <w:sz w:val="16"/>
        </w:rPr>
        <w:t xml:space="preserve">  [06/12/2025 16:12]</w:t>
      </w:r>
      <w:r>
        <w:br/>
      </w:r>
      <w:r>
        <w:rPr>
          <w:sz w:val="20"/>
        </w:rPr>
        <w:t>Yo iba y lo buscaba</w:t>
      </w:r>
    </w:p>
    <w:p>
      <w:pPr>
        <w:spacing w:after="40"/>
      </w:pPr>
      <w:r>
        <w:rPr>
          <w:b/>
          <w:color w:val="008000"/>
          <w:sz w:val="20"/>
        </w:rPr>
        <w:t>Matias</w:t>
      </w:r>
      <w:r>
        <w:rPr>
          <w:color w:val="999999"/>
          <w:sz w:val="16"/>
        </w:rPr>
        <w:t xml:space="preserve">  [06/12/2025 16:13]</w:t>
      </w:r>
      <w:r>
        <w:br/>
      </w:r>
      <w:r>
        <w:rPr>
          <w:sz w:val="20"/>
        </w:rPr>
        <w:t>Lo demás vos te piensas que en el tiempo que yo lo tuve lo rompí?</w:t>
      </w:r>
    </w:p>
    <w:p>
      <w:pPr>
        <w:spacing w:after="40"/>
      </w:pPr>
      <w:r>
        <w:rPr>
          <w:b/>
          <w:color w:val="008000"/>
          <w:sz w:val="20"/>
        </w:rPr>
        <w:t>Matias</w:t>
      </w:r>
      <w:r>
        <w:rPr>
          <w:color w:val="999999"/>
          <w:sz w:val="16"/>
        </w:rPr>
        <w:t xml:space="preserve">  [06/12/2025 16:13]</w:t>
      </w:r>
      <w:r>
        <w:br/>
      </w:r>
      <w:r>
        <w:rPr>
          <w:sz w:val="20"/>
        </w:rPr>
        <w:t>El que está mal sos vos</w:t>
      </w:r>
    </w:p>
    <w:p>
      <w:pPr>
        <w:spacing w:after="40"/>
      </w:pPr>
      <w:r>
        <w:rPr>
          <w:b/>
          <w:color w:val="008000"/>
          <w:sz w:val="20"/>
        </w:rPr>
        <w:t>Matias</w:t>
      </w:r>
      <w:r>
        <w:rPr>
          <w:color w:val="999999"/>
          <w:sz w:val="16"/>
        </w:rPr>
        <w:t xml:space="preserve">  [06/12/2025 16:13]</w:t>
      </w:r>
      <w:r>
        <w:br/>
      </w:r>
      <w:r>
        <w:rPr>
          <w:sz w:val="20"/>
        </w:rPr>
        <w:t>Pero tranqui</w:t>
      </w:r>
    </w:p>
    <w:p>
      <w:pPr>
        <w:spacing w:after="40"/>
      </w:pPr>
      <w:r>
        <w:rPr>
          <w:b/>
          <w:color w:val="006699"/>
          <w:sz w:val="20"/>
        </w:rPr>
        <w:t>Toro</w:t>
      </w:r>
      <w:r>
        <w:rPr>
          <w:color w:val="999999"/>
          <w:sz w:val="16"/>
        </w:rPr>
        <w:t xml:space="preserve">  [06/12/2025 16:13]</w:t>
      </w:r>
      <w:r>
        <w:br/>
      </w:r>
      <w:r>
        <w:rPr>
          <w:sz w:val="20"/>
        </w:rPr>
        <w:t>Amigo, es al pedo discutir. Ya te di las opciones hermano, no voy a sacar una moneda de nada por qué no tengo, ahora tenes que hacerte de paciencia y listo</w:t>
      </w:r>
    </w:p>
    <w:p>
      <w:pPr>
        <w:spacing w:after="40"/>
      </w:pPr>
      <w:r>
        <w:rPr>
          <w:b/>
          <w:color w:val="008000"/>
          <w:sz w:val="20"/>
        </w:rPr>
        <w:t>Matias</w:t>
      </w:r>
      <w:r>
        <w:rPr>
          <w:color w:val="999999"/>
          <w:sz w:val="16"/>
        </w:rPr>
        <w:t xml:space="preserve">  [06/12/2025 16:13]</w:t>
      </w:r>
      <w:r>
        <w:br/>
      </w:r>
      <w:r>
        <w:rPr>
          <w:sz w:val="20"/>
        </w:rPr>
        <w:t>Hace lo que se te cante el orto</w:t>
      </w:r>
    </w:p>
    <w:p>
      <w:pPr>
        <w:spacing w:after="40"/>
      </w:pPr>
      <w:r>
        <w:rPr>
          <w:b/>
          <w:color w:val="006699"/>
          <w:sz w:val="20"/>
        </w:rPr>
        <w:t>Toro</w:t>
      </w:r>
      <w:r>
        <w:rPr>
          <w:color w:val="999999"/>
          <w:sz w:val="16"/>
        </w:rPr>
        <w:t xml:space="preserve">  [06/12/2025 16:13]</w:t>
      </w:r>
      <w:r>
        <w:br/>
      </w:r>
      <w:r>
        <w:rPr>
          <w:sz w:val="20"/>
        </w:rPr>
        <w:t>Incluso así como está mira lo que me ofrecieron</w:t>
      </w:r>
    </w:p>
    <w:p>
      <w:pPr>
        <w:spacing w:after="40"/>
      </w:pPr>
      <w:r>
        <w:rPr>
          <w:b/>
          <w:color w:val="006699"/>
          <w:sz w:val="20"/>
        </w:rPr>
        <w:t>Toro</w:t>
      </w:r>
      <w:r>
        <w:rPr>
          <w:color w:val="999999"/>
          <w:sz w:val="16"/>
        </w:rPr>
        <w:t xml:space="preserve">  [06/12/2025 16:14]</w:t>
      </w:r>
      <w:r>
        <w:br/>
      </w:r>
      <w:r>
        <w:rPr>
          <w:sz w:val="20"/>
        </w:rPr>
        <w:t>imagen omitida</w:t>
      </w:r>
    </w:p>
    <w:p>
      <w:pPr>
        <w:spacing w:after="40"/>
      </w:pPr>
      <w:r>
        <w:rPr>
          <w:b/>
          <w:color w:val="006699"/>
          <w:sz w:val="20"/>
        </w:rPr>
        <w:t>Toro</w:t>
      </w:r>
      <w:r>
        <w:rPr>
          <w:color w:val="999999"/>
          <w:sz w:val="16"/>
        </w:rPr>
        <w:t xml:space="preserve">  [06/12/2025 16:14]</w:t>
      </w:r>
      <w:r>
        <w:br/>
      </w:r>
      <w:r>
        <w:rPr>
          <w:sz w:val="20"/>
        </w:rPr>
        <w:t>10,000 dólares</w:t>
      </w:r>
    </w:p>
    <w:p>
      <w:pPr>
        <w:spacing w:after="40"/>
      </w:pPr>
      <w:r>
        <w:rPr>
          <w:b/>
          <w:color w:val="006699"/>
          <w:sz w:val="20"/>
        </w:rPr>
        <w:t>Toro</w:t>
      </w:r>
      <w:r>
        <w:rPr>
          <w:color w:val="999999"/>
          <w:sz w:val="16"/>
        </w:rPr>
        <w:t xml:space="preserve">  [06/12/2025 16:14]</w:t>
      </w:r>
      <w:r>
        <w:br/>
      </w:r>
      <w:r>
        <w:rPr>
          <w:sz w:val="20"/>
        </w:rPr>
        <w:t>Ósea lo arruinaste amigo</w:t>
      </w:r>
    </w:p>
    <w:p>
      <w:pPr>
        <w:spacing w:after="40"/>
      </w:pPr>
      <w:r>
        <w:rPr>
          <w:b/>
          <w:color w:val="006699"/>
          <w:sz w:val="20"/>
        </w:rPr>
        <w:t>Toro</w:t>
      </w:r>
      <w:r>
        <w:rPr>
          <w:color w:val="999999"/>
          <w:sz w:val="16"/>
        </w:rPr>
        <w:t xml:space="preserve">  [06/12/2025 16:14]</w:t>
      </w:r>
      <w:r>
        <w:br/>
      </w:r>
      <w:r>
        <w:rPr>
          <w:sz w:val="20"/>
        </w:rPr>
        <w:t>Y vos queres que yo te de 10 a vos</w:t>
      </w:r>
    </w:p>
    <w:p>
      <w:pPr>
        <w:spacing w:after="40"/>
      </w:pPr>
      <w:r>
        <w:rPr>
          <w:b/>
          <w:color w:val="006699"/>
          <w:sz w:val="20"/>
        </w:rPr>
        <w:t>Toro</w:t>
      </w:r>
      <w:r>
        <w:rPr>
          <w:color w:val="999999"/>
          <w:sz w:val="16"/>
        </w:rPr>
        <w:t xml:space="preserve">  [06/12/2025 16:14]</w:t>
      </w:r>
      <w:r>
        <w:br/>
      </w:r>
      <w:r>
        <w:rPr>
          <w:sz w:val="20"/>
        </w:rPr>
        <w:t>Ni en pedo</w:t>
      </w:r>
    </w:p>
    <w:p>
      <w:pPr>
        <w:spacing w:after="40"/>
      </w:pPr>
      <w:r>
        <w:rPr>
          <w:b/>
          <w:color w:val="008000"/>
          <w:sz w:val="20"/>
        </w:rPr>
        <w:t>Matias</w:t>
      </w:r>
      <w:r>
        <w:rPr>
          <w:color w:val="999999"/>
          <w:sz w:val="16"/>
        </w:rPr>
        <w:t xml:space="preserve">  [22/12/2025 18:45]</w:t>
      </w:r>
      <w:r>
        <w:br/>
      </w:r>
      <w:r>
        <w:rPr>
          <w:sz w:val="20"/>
        </w:rPr>
        <w:t>toro</w:t>
      </w:r>
    </w:p>
    <w:p>
      <w:pPr>
        <w:spacing w:after="40"/>
      </w:pPr>
      <w:r>
        <w:rPr>
          <w:b/>
          <w:color w:val="008000"/>
          <w:sz w:val="20"/>
        </w:rPr>
        <w:t>Matias</w:t>
      </w:r>
      <w:r>
        <w:rPr>
          <w:color w:val="999999"/>
          <w:sz w:val="16"/>
        </w:rPr>
        <w:t xml:space="preserve">  [26/12/2025 15:23]</w:t>
      </w:r>
      <w:r>
        <w:br/>
      </w:r>
      <w:r>
        <w:rPr>
          <w:sz w:val="20"/>
        </w:rPr>
        <w:t>Novedades del auto?</w:t>
      </w:r>
    </w:p>
    <w:p>
      <w:pPr>
        <w:spacing w:after="40"/>
      </w:pPr>
      <w:r>
        <w:rPr>
          <w:b/>
          <w:color w:val="006699"/>
          <w:sz w:val="20"/>
        </w:rPr>
        <w:t>Toro</w:t>
      </w:r>
      <w:r>
        <w:rPr>
          <w:color w:val="999999"/>
          <w:sz w:val="16"/>
        </w:rPr>
        <w:t xml:space="preserve">  [26/12/2025 15:27]</w:t>
      </w:r>
      <w:r>
        <w:br/>
      </w:r>
      <w:r>
        <w:rPr>
          <w:sz w:val="20"/>
        </w:rPr>
        <w:t>Nada aún toro sigue destruido</w:t>
      </w:r>
    </w:p>
    <w:p>
      <w:pPr>
        <w:spacing w:after="40"/>
      </w:pPr>
      <w:r>
        <w:rPr>
          <w:b/>
          <w:color w:val="008000"/>
          <w:sz w:val="20"/>
        </w:rPr>
        <w:t>Matias</w:t>
      </w:r>
      <w:r>
        <w:rPr>
          <w:color w:val="999999"/>
          <w:sz w:val="16"/>
        </w:rPr>
        <w:t xml:space="preserve">  [26/12/2025 16:40]</w:t>
      </w:r>
      <w:r>
        <w:br/>
      </w:r>
      <w:r>
        <w:rPr>
          <w:sz w:val="20"/>
        </w:rPr>
        <w:t>Para cuando lo terminan?</w:t>
      </w:r>
    </w:p>
    <w:p>
      <w:pPr>
        <w:spacing w:after="40"/>
      </w:pPr>
      <w:r>
        <w:rPr>
          <w:b/>
          <w:color w:val="006699"/>
          <w:sz w:val="20"/>
        </w:rPr>
        <w:t>Toro</w:t>
      </w:r>
      <w:r>
        <w:rPr>
          <w:color w:val="999999"/>
          <w:sz w:val="16"/>
        </w:rPr>
        <w:t xml:space="preserve">  [26/12/2025 16:40]</w:t>
      </w:r>
      <w:r>
        <w:br/>
      </w:r>
      <w:r>
        <w:rPr>
          <w:sz w:val="20"/>
        </w:rPr>
        <w:t>No se amigo yo te digo</w:t>
      </w:r>
    </w:p>
    <w:p>
      <w:pPr>
        <w:spacing w:after="40"/>
      </w:pPr>
      <w:r>
        <w:rPr>
          <w:b/>
          <w:color w:val="006699"/>
          <w:sz w:val="20"/>
        </w:rPr>
        <w:t>Toro</w:t>
      </w:r>
      <w:r>
        <w:rPr>
          <w:color w:val="999999"/>
          <w:sz w:val="16"/>
        </w:rPr>
        <w:t xml:space="preserve">  [26/12/2025 16:40]</w:t>
      </w:r>
      <w:r>
        <w:br/>
      </w:r>
      <w:r>
        <w:rPr>
          <w:sz w:val="20"/>
        </w:rPr>
        <w:t>Hay que hacerle una banda de cosas</w:t>
      </w:r>
    </w:p>
    <w:p>
      <w:pPr>
        <w:spacing w:after="40"/>
      </w:pPr>
      <w:r>
        <w:rPr>
          <w:b/>
          <w:color w:val="008000"/>
          <w:sz w:val="20"/>
        </w:rPr>
        <w:t>Matias</w:t>
      </w:r>
      <w:r>
        <w:rPr>
          <w:color w:val="999999"/>
          <w:sz w:val="16"/>
        </w:rPr>
        <w:t xml:space="preserve">  [12/01/2026 20:25]</w:t>
      </w:r>
      <w:r>
        <w:br/>
      </w:r>
      <w:r>
        <w:rPr>
          <w:sz w:val="20"/>
        </w:rPr>
        <w:t>Llamada, Sin respuesta</w:t>
      </w:r>
    </w:p>
    <w:p>
      <w:pPr>
        <w:spacing w:after="40"/>
      </w:pPr>
      <w:r>
        <w:rPr>
          <w:b/>
          <w:color w:val="008000"/>
          <w:sz w:val="20"/>
        </w:rPr>
        <w:t>Matias</w:t>
      </w:r>
      <w:r>
        <w:rPr>
          <w:color w:val="999999"/>
          <w:sz w:val="16"/>
        </w:rPr>
        <w:t xml:space="preserve">  [13/01/2026 12:37]</w:t>
      </w:r>
      <w:r>
        <w:br/>
      </w:r>
      <w:r>
        <w:rPr>
          <w:sz w:val="20"/>
        </w:rPr>
        <w:t>Toro</w:t>
      </w:r>
    </w:p>
    <w:p>
      <w:pPr>
        <w:spacing w:after="40"/>
      </w:pPr>
      <w:r>
        <w:rPr>
          <w:b/>
          <w:color w:val="008000"/>
          <w:sz w:val="20"/>
        </w:rPr>
        <w:t>Matias</w:t>
      </w:r>
      <w:r>
        <w:rPr>
          <w:color w:val="999999"/>
          <w:sz w:val="16"/>
        </w:rPr>
        <w:t xml:space="preserve">  [13/01/2026 12:38]</w:t>
      </w:r>
      <w:r>
        <w:br/>
      </w:r>
      <w:r>
        <w:rPr>
          <w:sz w:val="20"/>
        </w:rPr>
        <w:t>Te llamé</w:t>
      </w:r>
    </w:p>
    <w:p>
      <w:pPr>
        <w:spacing w:after="40"/>
      </w:pPr>
      <w:r>
        <w:rPr>
          <w:b/>
          <w:color w:val="006699"/>
          <w:sz w:val="20"/>
        </w:rPr>
        <w:t>Toro</w:t>
      </w:r>
      <w:r>
        <w:rPr>
          <w:color w:val="999999"/>
          <w:sz w:val="16"/>
        </w:rPr>
        <w:t xml:space="preserve">  [13/01/2026 14:17]</w:t>
      </w:r>
      <w:r>
        <w:br/>
      </w:r>
      <w:r>
        <w:rPr>
          <w:sz w:val="20"/>
        </w:rPr>
        <w:t>Hola hermano cómo estás</w:t>
      </w:r>
    </w:p>
    <w:p>
      <w:pPr>
        <w:spacing w:after="40"/>
      </w:pPr>
      <w:r>
        <w:rPr>
          <w:b/>
          <w:color w:val="008000"/>
          <w:sz w:val="20"/>
        </w:rPr>
        <w:t>Matias</w:t>
      </w:r>
      <w:r>
        <w:rPr>
          <w:color w:val="999999"/>
          <w:sz w:val="16"/>
        </w:rPr>
        <w:t xml:space="preserve">  [13/01/2026 14:25]</w:t>
      </w:r>
      <w:r>
        <w:br/>
      </w:r>
      <w:r>
        <w:rPr>
          <w:sz w:val="20"/>
        </w:rPr>
        <w:t>Todo bien toro vos?</w:t>
      </w:r>
    </w:p>
    <w:p>
      <w:pPr>
        <w:spacing w:after="40"/>
      </w:pPr>
      <w:r>
        <w:rPr>
          <w:b/>
          <w:color w:val="008000"/>
          <w:sz w:val="20"/>
        </w:rPr>
        <w:t>Matias</w:t>
      </w:r>
      <w:r>
        <w:rPr>
          <w:color w:val="999999"/>
          <w:sz w:val="16"/>
        </w:rPr>
        <w:t xml:space="preserve">  [13/01/2026 14:25]</w:t>
      </w:r>
      <w:r>
        <w:br/>
      </w:r>
      <w:r>
        <w:rPr>
          <w:sz w:val="20"/>
        </w:rPr>
        <w:t>A que hora te llamo?</w:t>
      </w:r>
    </w:p>
    <w:p>
      <w:pPr>
        <w:spacing w:after="40"/>
      </w:pPr>
      <w:r>
        <w:rPr>
          <w:b/>
          <w:color w:val="006699"/>
          <w:sz w:val="20"/>
        </w:rPr>
        <w:t>Toro</w:t>
      </w:r>
      <w:r>
        <w:rPr>
          <w:color w:val="999999"/>
          <w:sz w:val="16"/>
        </w:rPr>
        <w:t xml:space="preserve">  [13/01/2026 19:55]</w:t>
      </w:r>
      <w:r>
        <w:br/>
      </w:r>
      <w:r>
        <w:rPr>
          <w:sz w:val="20"/>
        </w:rPr>
        <w:t>Llámame el viernes que esté más tranquilo y hablamos podes</w:t>
      </w:r>
    </w:p>
    <w:p>
      <w:pPr>
        <w:spacing w:after="40"/>
      </w:pPr>
      <w:r>
        <w:rPr>
          <w:b/>
          <w:color w:val="008000"/>
          <w:sz w:val="20"/>
        </w:rPr>
        <w:t>Matias</w:t>
      </w:r>
      <w:r>
        <w:rPr>
          <w:color w:val="999999"/>
          <w:sz w:val="16"/>
        </w:rPr>
        <w:t xml:space="preserve">  [14/01/2026 13:56]</w:t>
      </w:r>
      <w:r>
        <w:br/>
      </w:r>
      <w:r>
        <w:rPr>
          <w:sz w:val="20"/>
        </w:rPr>
        <w:t>¿Qué haces Toro? ¿Cómo andas? Bueno, respondeme cuando lo escuches Mirá, necesito juntar, para hacer un pago mañana Quiero que me tires un centro Necesito juntar 3.000 dólares Fijate ahí si me podés dar una mano con eso Peso, USDT, lo que tengas o lo que consigas Yo trato de no poderte, viste que te mando vez en cuando para ver si hay alguna novedad, pero bueno Estoy teniendo paciencia Sé que vos también, estás ahí con lo tuyo, que por ahí no tenés tiempo Pero bueno, si me podés tirar un centro con eso Vos decime cuánto me podés llegar a juntar Me das una mano con eso y yo sigo bancando Avísame si podemos Si podemos hacer algo</w:t>
      </w:r>
    </w:p>
    <w:p>
      <w:pPr>
        <w:spacing w:after="40"/>
      </w:pPr>
      <w:r>
        <w:rPr>
          <w:b/>
          <w:color w:val="008000"/>
          <w:sz w:val="20"/>
        </w:rPr>
        <w:t>Matias</w:t>
      </w:r>
      <w:r>
        <w:rPr>
          <w:color w:val="999999"/>
          <w:sz w:val="16"/>
        </w:rPr>
        <w:t xml:space="preserve">  [14/01/2026 17:19]</w:t>
      </w:r>
      <w:r>
        <w:br/>
      </w:r>
      <w:r>
        <w:rPr>
          <w:sz w:val="20"/>
        </w:rPr>
        <w:t>Toro avísame</w:t>
      </w:r>
    </w:p>
    <w:p>
      <w:pPr>
        <w:spacing w:after="40"/>
      </w:pPr>
      <w:r>
        <w:rPr>
          <w:b/>
          <w:color w:val="006699"/>
          <w:sz w:val="20"/>
        </w:rPr>
        <w:t>Toro</w:t>
      </w:r>
      <w:r>
        <w:rPr>
          <w:color w:val="999999"/>
          <w:sz w:val="16"/>
        </w:rPr>
        <w:t xml:space="preserve">  [14/01/2026 20:21]</w:t>
      </w:r>
      <w:r>
        <w:br/>
      </w:r>
      <w:r>
        <w:rPr>
          <w:sz w:val="20"/>
        </w:rPr>
        <w:t>Toro me encantaría ayudarte hermano y decirte que sí pero en este momento de mi vida me encuentro muy mal, me sacaron el crédito estoy cobrando plata y el auto está tirado echo mierda se rompió el motor no tengo nada hermano</w:t>
      </w:r>
    </w:p>
    <w:p>
      <w:pPr>
        <w:spacing w:after="40"/>
      </w:pPr>
      <w:r>
        <w:rPr>
          <w:b/>
          <w:color w:val="008000"/>
          <w:sz w:val="20"/>
        </w:rPr>
        <w:t>Matias</w:t>
      </w:r>
      <w:r>
        <w:rPr>
          <w:color w:val="999999"/>
          <w:sz w:val="16"/>
        </w:rPr>
        <w:t xml:space="preserve">  [14/01/2026 20:36]</w:t>
      </w:r>
      <w:r>
        <w:br/>
      </w:r>
      <w:r>
        <w:rPr>
          <w:sz w:val="20"/>
        </w:rPr>
        <w:t>Toro, habremos teniendo nuestras diferencias y discusiones. Para mí eso quedó en el pasado. Espero que te recuperes rápido y le pongas el pecho como siempre. Lo que te pido toro por favor es que hagas un esfuerzo y me gires algo, aunque sea 1000 dólares. Yo te voy a bancar no hay drama, el viernes te llamo y hablamos tranquilos. Pero por favor intenta aunque sea eso que te pido, hace magia dale toro</w:t>
      </w:r>
    </w:p>
    <w:p>
      <w:pPr>
        <w:spacing w:after="40"/>
      </w:pPr>
      <w:r>
        <w:rPr>
          <w:b/>
          <w:color w:val="008000"/>
          <w:sz w:val="20"/>
        </w:rPr>
        <w:t>Matias</w:t>
      </w:r>
      <w:r>
        <w:rPr>
          <w:color w:val="999999"/>
          <w:sz w:val="16"/>
        </w:rPr>
        <w:t xml:space="preserve">  [15/01/2026 08:49]</w:t>
      </w:r>
      <w:r>
        <w:br/>
      </w:r>
      <w:r>
        <w:rPr>
          <w:sz w:val="20"/>
        </w:rPr>
        <w:t>Torooo</w:t>
      </w:r>
    </w:p>
    <w:p>
      <w:pPr>
        <w:spacing w:after="40"/>
      </w:pPr>
      <w:r>
        <w:rPr>
          <w:b/>
          <w:color w:val="008000"/>
          <w:sz w:val="20"/>
        </w:rPr>
        <w:t>Matias</w:t>
      </w:r>
      <w:r>
        <w:rPr>
          <w:color w:val="999999"/>
          <w:sz w:val="16"/>
        </w:rPr>
        <w:t xml:space="preserve">  [15/01/2026 11:27]</w:t>
      </w:r>
      <w:r>
        <w:br/>
      </w:r>
      <w:r>
        <w:rPr>
          <w:sz w:val="20"/>
        </w:rPr>
        <w:t>Llamada, Sin respuesta</w:t>
      </w:r>
    </w:p>
    <w:p>
      <w:pPr>
        <w:spacing w:after="40"/>
      </w:pPr>
      <w:r>
        <w:rPr>
          <w:b/>
          <w:color w:val="008000"/>
          <w:sz w:val="20"/>
        </w:rPr>
        <w:t>Matias</w:t>
      </w:r>
      <w:r>
        <w:rPr>
          <w:color w:val="999999"/>
          <w:sz w:val="16"/>
        </w:rPr>
        <w:t xml:space="preserve">  [15/01/2026 13:27]</w:t>
      </w:r>
      <w:r>
        <w:br/>
      </w:r>
      <w:r>
        <w:rPr>
          <w:sz w:val="20"/>
        </w:rPr>
        <w:t>Llamada, Sin respuesta</w:t>
      </w:r>
    </w:p>
    <w:p>
      <w:pPr>
        <w:spacing w:after="40"/>
      </w:pPr>
      <w:r>
        <w:rPr>
          <w:b/>
          <w:color w:val="008000"/>
          <w:sz w:val="20"/>
        </w:rPr>
        <w:t>Matias</w:t>
      </w:r>
      <w:r>
        <w:rPr>
          <w:color w:val="999999"/>
          <w:sz w:val="16"/>
        </w:rPr>
        <w:t xml:space="preserve">  [15/01/2026 16:22]</w:t>
      </w:r>
      <w:r>
        <w:br/>
      </w:r>
      <w:r>
        <w:rPr>
          <w:sz w:val="20"/>
        </w:rPr>
        <w:t>Llamada, Sin respuesta</w:t>
      </w:r>
    </w:p>
    <w:p>
      <w:pPr>
        <w:spacing w:after="40"/>
      </w:pPr>
      <w:r>
        <w:rPr>
          <w:b/>
          <w:color w:val="008000"/>
          <w:sz w:val="20"/>
        </w:rPr>
        <w:t>Matias</w:t>
      </w:r>
      <w:r>
        <w:rPr>
          <w:color w:val="999999"/>
          <w:sz w:val="16"/>
        </w:rPr>
        <w:t xml:space="preserve">  [15/01/2026 18:36]</w:t>
      </w:r>
      <w:r>
        <w:br/>
      </w:r>
      <w:r>
        <w:rPr>
          <w:sz w:val="20"/>
        </w:rPr>
        <w:t>Atendeme toro</w:t>
      </w:r>
    </w:p>
    <w:p>
      <w:pPr>
        <w:spacing w:after="40"/>
      </w:pPr>
      <w:r>
        <w:rPr>
          <w:b/>
          <w:color w:val="008000"/>
          <w:sz w:val="20"/>
        </w:rPr>
        <w:t>Matias</w:t>
      </w:r>
      <w:r>
        <w:rPr>
          <w:color w:val="999999"/>
          <w:sz w:val="16"/>
        </w:rPr>
        <w:t xml:space="preserve">  [15/01/2026 20:27]</w:t>
      </w:r>
      <w:r>
        <w:br/>
      </w:r>
      <w:r>
        <w:rPr>
          <w:sz w:val="20"/>
        </w:rPr>
        <w:t>Llamada, Sin respuesta</w:t>
      </w:r>
    </w:p>
    <w:p>
      <w:pPr>
        <w:spacing w:after="40"/>
      </w:pPr>
      <w:r>
        <w:rPr>
          <w:b/>
          <w:color w:val="006699"/>
          <w:sz w:val="20"/>
        </w:rPr>
        <w:t>Toro</w:t>
      </w:r>
      <w:r>
        <w:rPr>
          <w:color w:val="999999"/>
          <w:sz w:val="16"/>
        </w:rPr>
        <w:t xml:space="preserve">  [15/01/2026 20:42]</w:t>
      </w:r>
      <w:r>
        <w:br/>
      </w:r>
      <w:r>
        <w:rPr>
          <w:sz w:val="20"/>
        </w:rPr>
        <w:t>Toro estoy a mil no tengo plata hermano estoy con muchos problemas</w:t>
      </w:r>
    </w:p>
    <w:p>
      <w:pPr>
        <w:spacing w:after="40"/>
      </w:pPr>
      <w:r>
        <w:rPr>
          <w:b/>
          <w:color w:val="008000"/>
          <w:sz w:val="20"/>
        </w:rPr>
        <w:t>Matias</w:t>
      </w:r>
      <w:r>
        <w:rPr>
          <w:color w:val="999999"/>
          <w:sz w:val="16"/>
        </w:rPr>
        <w:t xml:space="preserve">  [16/01/2026 16:14]</w:t>
      </w:r>
      <w:r>
        <w:br/>
      </w:r>
      <w:r>
        <w:rPr>
          <w:sz w:val="20"/>
        </w:rPr>
        <w:t>A qué hora te llamo?</w:t>
      </w:r>
    </w:p>
    <w:p>
      <w:pPr>
        <w:spacing w:after="40"/>
      </w:pPr>
      <w:r>
        <w:rPr>
          <w:b/>
          <w:color w:val="006699"/>
          <w:sz w:val="20"/>
        </w:rPr>
        <w:t>Toro</w:t>
      </w:r>
      <w:r>
        <w:rPr>
          <w:color w:val="999999"/>
          <w:sz w:val="16"/>
        </w:rPr>
        <w:t xml:space="preserve">  [16/01/2026 18:08]</w:t>
      </w:r>
      <w:r>
        <w:br/>
      </w:r>
      <w:r>
        <w:rPr>
          <w:sz w:val="20"/>
        </w:rPr>
        <w:t>Que necesitas bro? Escribime si queres</w:t>
      </w:r>
    </w:p>
    <w:p>
      <w:pPr>
        <w:spacing w:after="40"/>
      </w:pPr>
      <w:r>
        <w:rPr>
          <w:b/>
          <w:color w:val="008000"/>
          <w:sz w:val="20"/>
        </w:rPr>
        <w:t>Matias</w:t>
      </w:r>
      <w:r>
        <w:rPr>
          <w:color w:val="999999"/>
          <w:sz w:val="16"/>
        </w:rPr>
        <w:t xml:space="preserve">  [16/01/2026 18:09]</w:t>
      </w:r>
      <w:r>
        <w:br/>
      </w:r>
      <w:r>
        <w:rPr>
          <w:sz w:val="20"/>
        </w:rPr>
        <w:t>Toro, nada, vamos para charlar, a ver qué tenés pensado hacer. Si me decís que no tenés para arreglar el auto, a ver en qué estado quedó, a ver cómo hacer para arreglarlo y venderlo. Así, ni vos tenés plata parada, ni yo tampoco. No sé si te pasaron presupuesto, en qué estado está, no sé nada. Por eso te quiero llamar, no para pelear ni discutir, ya está. Como te dije el otro día, vamos a solucionarlo, así los dos cobramos la vita.</w:t>
      </w:r>
    </w:p>
    <w:p>
      <w:pPr>
        <w:spacing w:after="40"/>
      </w:pPr>
      <w:r>
        <w:rPr>
          <w:b/>
          <w:color w:val="008000"/>
          <w:sz w:val="20"/>
        </w:rPr>
        <w:t>Matias</w:t>
      </w:r>
      <w:r>
        <w:rPr>
          <w:color w:val="999999"/>
          <w:sz w:val="16"/>
        </w:rPr>
        <w:t xml:space="preserve">  [16/01/2026 18:10]</w:t>
      </w:r>
      <w:r>
        <w:br/>
      </w:r>
      <w:r>
        <w:rPr>
          <w:sz w:val="20"/>
        </w:rPr>
        <w:t>Atendeme boludo, cuando yo te doy la plata vos si vos me llamabas, no te voy a decir que te atendí al segundo, pero por lo menos podíamos tener una comunicación.</w:t>
      </w:r>
    </w:p>
    <w:p>
      <w:pPr>
        <w:spacing w:after="40"/>
      </w:pPr>
      <w:r>
        <w:rPr>
          <w:b/>
          <w:color w:val="006699"/>
          <w:sz w:val="20"/>
        </w:rPr>
        <w:t>Toro</w:t>
      </w:r>
      <w:r>
        <w:rPr>
          <w:color w:val="999999"/>
          <w:sz w:val="16"/>
        </w:rPr>
        <w:t xml:space="preserve">  [16/01/2026 20:19]</w:t>
      </w:r>
      <w:r>
        <w:br/>
      </w:r>
      <w:r>
        <w:rPr>
          <w:sz w:val="20"/>
        </w:rPr>
        <w:t>Yo ahora estoy con muchos quilombos hermano perdí mucha plata con ese auto amigo y con reparaciones y con mucho más ahora no tengo nada</w:t>
      </w:r>
    </w:p>
    <w:p>
      <w:pPr>
        <w:spacing w:after="40"/>
      </w:pPr>
      <w:r>
        <w:rPr>
          <w:b/>
          <w:color w:val="006699"/>
          <w:sz w:val="20"/>
        </w:rPr>
        <w:t>Toro</w:t>
      </w:r>
      <w:r>
        <w:rPr>
          <w:color w:val="999999"/>
          <w:sz w:val="16"/>
        </w:rPr>
        <w:t xml:space="preserve">  [16/01/2026 20:19]</w:t>
      </w:r>
      <w:r>
        <w:br/>
      </w:r>
      <w:r>
        <w:rPr>
          <w:sz w:val="20"/>
        </w:rPr>
        <w:t>Te llamaré en algunos meses haber que sucede</w:t>
      </w:r>
    </w:p>
    <w:p>
      <w:pPr>
        <w:spacing w:after="40"/>
      </w:pPr>
      <w:r>
        <w:rPr>
          <w:b/>
          <w:color w:val="006699"/>
          <w:sz w:val="20"/>
        </w:rPr>
        <w:t>Toro</w:t>
      </w:r>
      <w:r>
        <w:rPr>
          <w:color w:val="999999"/>
          <w:sz w:val="16"/>
        </w:rPr>
        <w:t xml:space="preserve">  [16/01/2026 20:19]</w:t>
      </w:r>
      <w:r>
        <w:br/>
      </w:r>
      <w:r>
        <w:rPr>
          <w:sz w:val="20"/>
        </w:rPr>
        <w:t>Pero por lo pronto no hay nada</w:t>
      </w:r>
    </w:p>
    <w:p>
      <w:pPr>
        <w:spacing w:after="40"/>
      </w:pPr>
      <w:r>
        <w:rPr>
          <w:b/>
          <w:color w:val="008000"/>
          <w:sz w:val="20"/>
        </w:rPr>
        <w:t>Matias</w:t>
      </w:r>
      <w:r>
        <w:rPr>
          <w:color w:val="999999"/>
          <w:sz w:val="16"/>
        </w:rPr>
        <w:t xml:space="preserve">  [16/01/2026 20:27]</w:t>
      </w:r>
      <w:r>
        <w:br/>
      </w:r>
      <w:r>
        <w:rPr>
          <w:sz w:val="20"/>
        </w:rPr>
        <w:t>Ponele un precio que consigo la plata y mando a buscar el auto</w:t>
      </w:r>
    </w:p>
    <w:p>
      <w:pPr>
        <w:spacing w:after="40"/>
      </w:pPr>
      <w:r>
        <w:rPr>
          <w:b/>
          <w:color w:val="006699"/>
          <w:sz w:val="20"/>
        </w:rPr>
        <w:t>Toro</w:t>
      </w:r>
      <w:r>
        <w:rPr>
          <w:color w:val="999999"/>
          <w:sz w:val="16"/>
        </w:rPr>
        <w:t xml:space="preserve">  [16/01/2026 20:41]</w:t>
      </w:r>
      <w:r>
        <w:br/>
      </w:r>
      <w:r>
        <w:rPr>
          <w:sz w:val="20"/>
        </w:rPr>
        <w:t>Dame 15,000 Usd y llévatelo</w:t>
      </w:r>
    </w:p>
    <w:p>
      <w:pPr>
        <w:spacing w:after="40"/>
      </w:pPr>
      <w:r>
        <w:rPr>
          <w:b/>
          <w:color w:val="006699"/>
          <w:sz w:val="20"/>
        </w:rPr>
        <w:t>Toro</w:t>
      </w:r>
      <w:r>
        <w:rPr>
          <w:color w:val="999999"/>
          <w:sz w:val="16"/>
        </w:rPr>
        <w:t xml:space="preserve">  [16/01/2026 20:42]</w:t>
      </w:r>
      <w:r>
        <w:br/>
      </w:r>
      <w:r>
        <w:rPr>
          <w:sz w:val="20"/>
        </w:rPr>
        <w:t>Ni un peso menos</w:t>
      </w:r>
    </w:p>
    <w:p>
      <w:pPr>
        <w:spacing w:after="40"/>
      </w:pPr>
      <w:r>
        <w:rPr>
          <w:b/>
          <w:color w:val="006699"/>
          <w:sz w:val="20"/>
        </w:rPr>
        <w:t>Toro</w:t>
      </w:r>
      <w:r>
        <w:rPr>
          <w:color w:val="999999"/>
          <w:sz w:val="16"/>
        </w:rPr>
        <w:t xml:space="preserve">  [16/01/2026 20:42]</w:t>
      </w:r>
      <w:r>
        <w:br/>
      </w:r>
      <w:r>
        <w:rPr>
          <w:sz w:val="20"/>
        </w:rPr>
        <w:t>Bebe, mañana hago llegada líquida, porque tengo que hacer que retire unas cosas de Tucumán y mañana te hago llegada líquida, ya me pongo en contacto con eso, justo estoy dando una mano a Tapir ahora si, hasta que tu no cubiertes el audio boludo</w:t>
      </w:r>
    </w:p>
    <w:p>
      <w:pPr>
        <w:spacing w:after="40"/>
      </w:pPr>
      <w:r>
        <w:rPr>
          <w:b/>
          <w:color w:val="006699"/>
          <w:sz w:val="20"/>
        </w:rPr>
        <w:t>Toro</w:t>
      </w:r>
      <w:r>
        <w:rPr>
          <w:color w:val="999999"/>
          <w:sz w:val="16"/>
        </w:rPr>
        <w:t xml:space="preserve">  [16/01/2026 20:42]</w:t>
      </w:r>
      <w:r>
        <w:br/>
      </w:r>
      <w:r>
        <w:rPr>
          <w:sz w:val="20"/>
        </w:rPr>
        <w:t>Eso me mandaron ahora lo sacaron una vuelta y explotó una cubierta</w:t>
      </w:r>
    </w:p>
    <w:p>
      <w:pPr>
        <w:spacing w:after="40"/>
      </w:pPr>
      <w:r>
        <w:rPr>
          <w:b/>
          <w:color w:val="006699"/>
          <w:sz w:val="20"/>
        </w:rPr>
        <w:t>Toro</w:t>
      </w:r>
      <w:r>
        <w:rPr>
          <w:color w:val="999999"/>
          <w:sz w:val="16"/>
        </w:rPr>
        <w:t xml:space="preserve">  [16/01/2026 20:42]</w:t>
      </w:r>
      <w:r>
        <w:br/>
      </w:r>
      <w:r>
        <w:rPr>
          <w:sz w:val="20"/>
        </w:rPr>
        <w:t>Dame 15,000 Usd y búscalo o te lo traigo y pagas aquí el mosquito</w:t>
      </w:r>
    </w:p>
    <w:p>
      <w:pPr>
        <w:spacing w:after="40"/>
      </w:pPr>
      <w:r>
        <w:rPr>
          <w:b/>
          <w:color w:val="008000"/>
          <w:sz w:val="20"/>
        </w:rPr>
        <w:t>Matias</w:t>
      </w:r>
      <w:r>
        <w:rPr>
          <w:color w:val="999999"/>
          <w:sz w:val="16"/>
        </w:rPr>
        <w:t xml:space="preserve">  [16/01/2026 20:43]</w:t>
      </w:r>
      <w:r>
        <w:br/>
      </w:r>
      <w:r>
        <w:rPr>
          <w:sz w:val="20"/>
        </w:rPr>
        <w:t>Pero está andando el auto? No era que estaba tirado con el motor roto?</w:t>
      </w:r>
    </w:p>
    <w:p>
      <w:pPr>
        <w:spacing w:after="40"/>
      </w:pPr>
      <w:r>
        <w:rPr>
          <w:b/>
          <w:color w:val="008000"/>
          <w:sz w:val="20"/>
        </w:rPr>
        <w:t>Matias</w:t>
      </w:r>
      <w:r>
        <w:rPr>
          <w:color w:val="999999"/>
          <w:sz w:val="16"/>
        </w:rPr>
        <w:t xml:space="preserve">  [16/01/2026 20:46]</w:t>
      </w:r>
      <w:r>
        <w:br/>
      </w:r>
      <w:r>
        <w:rPr>
          <w:sz w:val="20"/>
        </w:rPr>
        <w:t>10700 dólares te doy.  19000 que te pague - 4700 que me entregaste. Es la diferencia para llegar a 25mil</w:t>
      </w:r>
    </w:p>
    <w:p>
      <w:pPr>
        <w:spacing w:after="40"/>
      </w:pPr>
      <w:r>
        <w:rPr>
          <w:b/>
          <w:color w:val="006699"/>
          <w:sz w:val="20"/>
        </w:rPr>
        <w:t>Toro</w:t>
      </w:r>
      <w:r>
        <w:rPr>
          <w:color w:val="999999"/>
          <w:sz w:val="16"/>
        </w:rPr>
        <w:t xml:space="preserve">  [16/01/2026 20:48]</w:t>
      </w:r>
      <w:r>
        <w:br/>
      </w:r>
      <w:r>
        <w:rPr>
          <w:sz w:val="20"/>
        </w:rPr>
        <w:t>Hace ruido en el motor</w:t>
      </w:r>
    </w:p>
    <w:p>
      <w:pPr>
        <w:spacing w:after="40"/>
      </w:pPr>
      <w:r>
        <w:rPr>
          <w:b/>
          <w:color w:val="006699"/>
          <w:sz w:val="20"/>
        </w:rPr>
        <w:t>Toro</w:t>
      </w:r>
      <w:r>
        <w:rPr>
          <w:color w:val="999999"/>
          <w:sz w:val="16"/>
        </w:rPr>
        <w:t xml:space="preserve">  [16/01/2026 20:49]</w:t>
      </w:r>
      <w:r>
        <w:br/>
      </w:r>
      <w:r>
        <w:rPr>
          <w:sz w:val="20"/>
        </w:rPr>
        <w:t>Dame 15,000 y es tuyo amigo hiciste perder mucho tiempo ese es el precio</w:t>
      </w:r>
    </w:p>
    <w:p>
      <w:pPr>
        <w:spacing w:after="40"/>
      </w:pPr>
      <w:r>
        <w:rPr>
          <w:b/>
          <w:color w:val="006699"/>
          <w:sz w:val="20"/>
        </w:rPr>
        <w:t>Toro</w:t>
      </w:r>
      <w:r>
        <w:rPr>
          <w:color w:val="999999"/>
          <w:sz w:val="16"/>
        </w:rPr>
        <w:t xml:space="preserve">  [16/01/2026 20:49]</w:t>
      </w:r>
      <w:r>
        <w:br/>
      </w:r>
      <w:r>
        <w:rPr>
          <w:sz w:val="20"/>
        </w:rPr>
        <w:t>Y búscalo</w:t>
      </w:r>
    </w:p>
    <w:p>
      <w:pPr>
        <w:spacing w:after="40"/>
      </w:pPr>
      <w:r>
        <w:rPr>
          <w:b/>
          <w:color w:val="006699"/>
          <w:sz w:val="20"/>
        </w:rPr>
        <w:t>Toro</w:t>
      </w:r>
      <w:r>
        <w:rPr>
          <w:color w:val="999999"/>
          <w:sz w:val="16"/>
        </w:rPr>
        <w:t xml:space="preserve">  [16/01/2026 20:49]</w:t>
      </w:r>
      <w:r>
        <w:br/>
      </w:r>
      <w:r>
        <w:rPr>
          <w:sz w:val="20"/>
        </w:rPr>
        <w:t>14999 no me sirve solo 15,000 si lo queres y deja de mandar msj &lt;Se editó este mensaje.&gt;</w:t>
      </w:r>
    </w:p>
    <w:p>
      <w:pPr>
        <w:spacing w:after="40"/>
      </w:pPr>
      <w:r>
        <w:rPr>
          <w:b/>
          <w:color w:val="008000"/>
          <w:sz w:val="20"/>
        </w:rPr>
        <w:t>Matias</w:t>
      </w:r>
      <w:r>
        <w:rPr>
          <w:color w:val="999999"/>
          <w:sz w:val="16"/>
        </w:rPr>
        <w:t xml:space="preserve">  [22/02/2026 17:04]</w:t>
      </w:r>
      <w:r>
        <w:br/>
      </w:r>
      <w:r>
        <w:rPr>
          <w:sz w:val="20"/>
        </w:rPr>
        <w:t>Toro quiero que arreglemos el tema del auto. Yo tengo la plata, lo transferimos cuando me lo entregas. Pero 15mil me estás matando, yo también perdí plata. Arreglemos un número que nos sirva a los dos y cerramos el tema. Avísame</w:t>
      </w:r>
    </w:p>
    <w:p>
      <w:pPr>
        <w:spacing w:after="40"/>
      </w:pPr>
      <w:r>
        <w:rPr>
          <w:b/>
          <w:color w:val="006699"/>
          <w:sz w:val="20"/>
        </w:rPr>
        <w:t>Toro</w:t>
      </w:r>
      <w:r>
        <w:rPr>
          <w:color w:val="999999"/>
          <w:sz w:val="16"/>
        </w:rPr>
        <w:t xml:space="preserve">  [22/02/2026 18:15]</w:t>
      </w:r>
      <w:r>
        <w:br/>
      </w:r>
      <w:r>
        <w:rPr>
          <w:sz w:val="20"/>
        </w:rPr>
        <w:t>Toro querido vos no perdiste nada, me hiciste perder mucha plata a mí por reparaciones casi ni lo pagaste al auto y yo solamente te pedía el dinero, vos me das 15,000 Usd y te lo traigo con moño si queres.</w:t>
      </w:r>
    </w:p>
    <w:p>
      <w:pPr>
        <w:spacing w:after="40"/>
      </w:pPr>
      <w:r>
        <w:rPr>
          <w:b/>
          <w:color w:val="006699"/>
          <w:sz w:val="20"/>
        </w:rPr>
        <w:t>Toro</w:t>
      </w:r>
      <w:r>
        <w:rPr>
          <w:color w:val="999999"/>
          <w:sz w:val="16"/>
        </w:rPr>
        <w:t xml:space="preserve">  [22/02/2026 18:15]</w:t>
      </w:r>
      <w:r>
        <w:br/>
      </w:r>
      <w:r>
        <w:rPr>
          <w:sz w:val="20"/>
        </w:rPr>
        <w:t>Pero no voy a bajar de es</w:t>
      </w:r>
    </w:p>
    <w:p>
      <w:pPr>
        <w:spacing w:after="40"/>
      </w:pPr>
      <w:r>
        <w:rPr>
          <w:b/>
          <w:color w:val="006699"/>
          <w:sz w:val="20"/>
        </w:rPr>
        <w:t>Toro</w:t>
      </w:r>
      <w:r>
        <w:rPr>
          <w:color w:val="999999"/>
          <w:sz w:val="16"/>
        </w:rPr>
        <w:t xml:space="preserve">  [22/02/2026 18:16]</w:t>
      </w:r>
      <w:r>
        <w:br/>
      </w:r>
      <w:r>
        <w:rPr>
          <w:sz w:val="20"/>
        </w:rPr>
        <w:t>Pudiste haberlo pagado nada básicamente pero hiciste renegar mucho hermano</w:t>
      </w:r>
    </w:p>
    <w:p/>
    <w:p/>
    <w:p>
      <w:pPr>
        <w:jc w:val="center"/>
      </w:pPr>
      <w:r>
        <w:rPr>
          <w:b/>
          <w:sz w:val="22"/>
        </w:rPr>
        <w:t>— FIN DEL DOCUMENTO —</w:t>
      </w:r>
    </w:p>
    <w:p>
      <w:pPr>
        <w:jc w:val="center"/>
      </w:pPr>
      <w:r>
        <w:rPr>
          <w:i/>
          <w:sz w:val="18"/>
        </w:rPr>
        <w:t>Este documento contiene la totalidad de los mensajes de WhatsApp</w:t>
        <w:br/>
        <w:t>y documentos de evidencia cargados en el sistema Litigium para el caso</w:t>
        <w:br/>
        <w:t>FRIGERI vs CHAVES (ID: 571d7e4e-73af-4878-9a8b-05b0a7cd2d49)</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